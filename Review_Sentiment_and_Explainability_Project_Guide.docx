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/>
          <w:b/>
          <w:color w:val="172554"/>
          <w:sz w:val="60"/>
        </w:rPr>
        <w:t>REVIEW SENTIMENT</w:t>
        <w:br/>
        <w:t>AND EXPLAINABILITY</w:t>
      </w:r>
    </w:p>
    <w:p>
      <w:pPr>
        <w:spacing w:before="280"/>
        <w:jc w:val="center"/>
      </w:pPr>
      <w:r>
        <w:rPr>
          <w:color w:val="2563EB"/>
          <w:sz w:val="30"/>
        </w:rPr>
        <w:t>Professor Presentation &amp; Project Explanation</w:t>
      </w:r>
    </w:p>
    <w:p>
      <w:pPr>
        <w:spacing w:before="240"/>
        <w:jc w:val="center"/>
      </w:pPr>
      <w:r>
        <w:rPr>
          <w:color w:val="0F766E"/>
          <w:sz w:val="28"/>
        </w:rPr>
        <w:t>━━━━━━━━━━━━━━━━━━━━━━━━━━━━━━━━━━━━</w:t>
      </w:r>
    </w:p>
    <w:p>
      <w:pPr>
        <w:spacing w:before="720"/>
        <w:jc w:val="center"/>
      </w:pPr>
      <w:r>
        <w:rPr>
          <w:b/>
          <w:color w:val="64748B"/>
          <w:sz w:val="18"/>
        </w:rPr>
        <w:t>NATURAL LANGUAGE PROCESSING  |  MACHINE LEARNING  |  EXPLAINABLE AI</w:t>
      </w:r>
    </w:p>
    <w:p>
      <w:pPr>
        <w:spacing w:before="2300"/>
        <w:jc w:val="center"/>
      </w:pPr>
      <w:r>
        <w:rPr>
          <w:b/>
          <w:color w:val="172554"/>
          <w:sz w:val="20"/>
        </w:rPr>
        <w:t>PROJECT DOCUMENTATION</w:t>
      </w:r>
    </w:p>
    <w:p>
      <w:r>
        <w:br w:type="page"/>
      </w:r>
    </w:p>
    <w:p>
      <w:pPr>
        <w:pStyle w:val="Heading1"/>
      </w:pPr>
      <w:r>
        <w:t>1. PROJECT TITLE</w:t>
      </w:r>
    </w:p>
    <w:p>
      <w:pPr>
        <w:widowControl/>
      </w:pPr>
      <w:r>
        <w:t>Review Sentiment and Explainability</w:t>
      </w:r>
    </w:p>
    <w:p>
      <w:pPr>
        <w:widowControl/>
      </w:pPr>
      <w:r>
        <w:t>This is an NLP-based web application that reads customer reviews and</w:t>
      </w:r>
    </w:p>
    <w:p>
      <w:pPr>
        <w:widowControl/>
      </w:pPr>
      <w:r>
        <w:t>classifies them as:</w:t>
      </w:r>
    </w:p>
    <w:p>
      <w:pPr>
        <w:pStyle w:val="ListBullet"/>
        <w:spacing w:after="40"/>
      </w:pPr>
      <w:r>
        <w:t>Positive</w:t>
      </w:r>
    </w:p>
    <w:p>
      <w:pPr>
        <w:pStyle w:val="ListBullet"/>
        <w:spacing w:after="40"/>
      </w:pPr>
      <w:r>
        <w:t>Neutral</w:t>
      </w:r>
    </w:p>
    <w:p>
      <w:pPr>
        <w:pStyle w:val="ListBullet"/>
        <w:spacing w:after="40"/>
      </w:pPr>
      <w:r>
        <w:t>Negative</w:t>
      </w:r>
    </w:p>
    <w:p>
      <w:pPr>
        <w:widowControl/>
      </w:pPr>
      <w:r>
        <w:t>The application also displays the prediction probabilities and explains</w:t>
      </w:r>
    </w:p>
    <w:p>
      <w:pPr>
        <w:widowControl/>
      </w:pPr>
      <w:r>
        <w:t>which words influenced the prediction. Users can upload CSV or Excel files,</w:t>
      </w:r>
    </w:p>
    <w:p>
      <w:pPr>
        <w:widowControl/>
      </w:pPr>
      <w:r>
        <w:t>classify many reviews at once, filter the results, inspect an individual</w:t>
      </w:r>
    </w:p>
    <w:p>
      <w:pPr>
        <w:widowControl/>
      </w:pPr>
      <w:r>
        <w:t>review, and export the results to Excel.</w:t>
      </w:r>
    </w:p>
    <w:p>
      <w:pPr>
        <w:pStyle w:val="Heading1"/>
      </w:pPr>
      <w:r>
        <w:t>2. PROBLEM STATEMENT</w:t>
      </w:r>
    </w:p>
    <w:p>
      <w:pPr>
        <w:widowControl/>
      </w:pPr>
      <w:r>
        <w:t>Reading and categorizing a large number of customer reviews manually is</w:t>
      </w:r>
    </w:p>
    <w:p>
      <w:pPr>
        <w:widowControl/>
      </w:pPr>
      <w:r>
        <w:t>slow and inconsistent. A company may want to know:</w:t>
      </w:r>
    </w:p>
    <w:p>
      <w:pPr>
        <w:pStyle w:val="ListBullet"/>
        <w:spacing w:after="40"/>
      </w:pPr>
      <w:r>
        <w:t>How many reviews are positive, neutral, or negative?</w:t>
      </w:r>
    </w:p>
    <w:p>
      <w:pPr>
        <w:pStyle w:val="ListBullet"/>
        <w:spacing w:after="40"/>
      </w:pPr>
      <w:r>
        <w:t>Which reviews need attention?</w:t>
      </w:r>
    </w:p>
    <w:p>
      <w:pPr>
        <w:pStyle w:val="ListBullet"/>
        <w:spacing w:after="40"/>
      </w:pPr>
      <w:r>
        <w:t>How confident is the model?</w:t>
      </w:r>
    </w:p>
    <w:p>
      <w:pPr>
        <w:pStyle w:val="ListBullet"/>
        <w:spacing w:after="40"/>
      </w:pPr>
      <w:r>
        <w:t>Which words caused a review to receive its sentiment?</w:t>
      </w:r>
    </w:p>
    <w:p>
      <w:pPr>
        <w:widowControl/>
      </w:pPr>
      <w:r>
        <w:t>This project solves the problem by combining sentiment analysis with an</w:t>
      </w:r>
    </w:p>
    <w:p>
      <w:pPr>
        <w:widowControl/>
      </w:pPr>
      <w:r>
        <w:t>interactive dashboard and explainable AI.</w:t>
      </w:r>
    </w:p>
    <w:p>
      <w:pPr>
        <w:pStyle w:val="Heading1"/>
      </w:pPr>
      <w:r>
        <w:t>3. MAIN OBJECTIVES</w:t>
      </w:r>
    </w:p>
    <w:p>
      <w:pPr>
        <w:widowControl/>
      </w:pPr>
      <w:r>
        <w:t>The project has the following objectives:</w:t>
      </w:r>
    </w:p>
    <w:p>
      <w:pPr>
        <w:pStyle w:val="ListNumber"/>
        <w:spacing w:after="40"/>
      </w:pPr>
      <w:r>
        <w:t>Accept review data from CSV and Excel files.</w:t>
      </w:r>
    </w:p>
    <w:p>
      <w:pPr>
        <w:pStyle w:val="ListNumber"/>
        <w:spacing w:after="40"/>
      </w:pPr>
      <w:r>
        <w:t>Automatically identify the review-text column when possible.</w:t>
      </w:r>
    </w:p>
    <w:p>
      <w:pPr>
        <w:pStyle w:val="ListNumber"/>
        <w:spacing w:after="40"/>
      </w:pPr>
      <w:r>
        <w:t>Classify reviews into three sentiment categories.</w:t>
      </w:r>
    </w:p>
    <w:p>
      <w:pPr>
        <w:pStyle w:val="ListNumber"/>
        <w:spacing w:after="40"/>
      </w:pPr>
      <w:r>
        <w:t>Display the probability of each class.</w:t>
      </w:r>
    </w:p>
    <w:p>
      <w:pPr>
        <w:pStyle w:val="ListNumber"/>
        <w:spacing w:after="40"/>
      </w:pPr>
      <w:r>
        <w:t>Handle expressions involving negation and contrast, such as:</w:t>
      </w:r>
    </w:p>
    <w:p>
      <w:pPr>
        <w:widowControl/>
      </w:pPr>
      <w:r>
        <w:t>"The design is nice but the quality is poor."</w:t>
      </w:r>
    </w:p>
    <w:p>
      <w:pPr>
        <w:pStyle w:val="ListNumber"/>
        <w:spacing w:after="40"/>
      </w:pPr>
      <w:r>
        <w:t>Explain individual predictions using LIME.</w:t>
      </w:r>
    </w:p>
    <w:p>
      <w:pPr>
        <w:pStyle w:val="ListNumber"/>
        <w:spacing w:after="40"/>
      </w:pPr>
      <w:r>
        <w:t>Show important global words and phrases for each class.</w:t>
      </w:r>
    </w:p>
    <w:p>
      <w:pPr>
        <w:pStyle w:val="ListNumber"/>
        <w:spacing w:after="40"/>
      </w:pPr>
      <w:r>
        <w:t>Allow filtering, searching, pagination, and Excel export.</w:t>
      </w:r>
    </w:p>
    <w:p>
      <w:pPr>
        <w:pStyle w:val="ListNumber"/>
        <w:spacing w:after="40"/>
      </w:pPr>
      <w:r>
        <w:t>Provide a trainable baseline model for datasets containing ratings.</w:t>
      </w:r>
    </w:p>
    <w:p>
      <w:pPr>
        <w:pStyle w:val="Heading1"/>
      </w:pPr>
      <w:r>
        <w:t>4. TECHNOLOGIES USED</w:t>
      </w:r>
    </w:p>
    <w:p>
      <w:pPr>
        <w:widowControl/>
      </w:pPr>
      <w:r>
        <w:t>Programming language:</w:t>
      </w:r>
    </w:p>
    <w:p>
      <w:pPr>
        <w:widowControl/>
      </w:pPr>
      <w:r>
        <w:t>Python 3.11 or newer compatible Python environment</w:t>
      </w:r>
    </w:p>
    <w:p>
      <w:pPr>
        <w:widowControl/>
      </w:pPr>
      <w:r>
        <w:t>User interface:</w:t>
      </w:r>
    </w:p>
    <w:p>
      <w:pPr>
        <w:widowControl/>
      </w:pPr>
      <w:r>
        <w:t>Streamlit</w:t>
      </w:r>
    </w:p>
    <w:p>
      <w:pPr>
        <w:widowControl/>
      </w:pPr>
      <w:r>
        <w:t>Data handling:</w:t>
      </w:r>
    </w:p>
    <w:p>
      <w:pPr>
        <w:widowControl/>
      </w:pPr>
      <w:r>
        <w:t>Pandas</w:t>
      </w:r>
    </w:p>
    <w:p>
      <w:pPr>
        <w:widowControl/>
      </w:pPr>
      <w:r>
        <w:t>OpenPyXL for Excel files</w:t>
      </w:r>
    </w:p>
    <w:p>
      <w:pPr>
        <w:widowControl/>
      </w:pPr>
      <w:r>
        <w:t>PyArrow for data support used by the Python data ecosystem</w:t>
      </w:r>
    </w:p>
    <w:p>
      <w:pPr>
        <w:widowControl/>
      </w:pPr>
      <w:r>
        <w:t>Machine learning:</w:t>
      </w:r>
    </w:p>
    <w:p>
      <w:pPr>
        <w:widowControl/>
      </w:pPr>
      <w:r>
        <w:t>Scikit-learn</w:t>
      </w:r>
    </w:p>
    <w:p>
      <w:pPr>
        <w:widowControl/>
      </w:pPr>
      <w:r>
        <w:t>TF-IDF vectorization</w:t>
      </w:r>
    </w:p>
    <w:p>
      <w:pPr>
        <w:widowControl/>
      </w:pPr>
      <w:r>
        <w:t>Logistic Regression</w:t>
      </w:r>
    </w:p>
    <w:p>
      <w:pPr>
        <w:widowControl/>
      </w:pPr>
      <w:r>
        <w:t>Deep learning and pre-trained NLP:</w:t>
      </w:r>
    </w:p>
    <w:p>
      <w:pPr>
        <w:widowControl/>
      </w:pPr>
      <w:r>
        <w:t>PyTorch</w:t>
      </w:r>
    </w:p>
    <w:p>
      <w:pPr>
        <w:widowControl/>
      </w:pPr>
      <w:r>
        <w:t>Hugging Face Transformers</w:t>
      </w:r>
    </w:p>
    <w:p>
      <w:pPr>
        <w:widowControl/>
      </w:pPr>
      <w:r>
        <w:t>RoBERTa or DistilBERT</w:t>
      </w:r>
    </w:p>
    <w:p>
      <w:pPr>
        <w:widowControl/>
      </w:pPr>
      <w:r>
        <w:t>Explainable AI:</w:t>
      </w:r>
    </w:p>
    <w:p>
      <w:pPr>
        <w:widowControl/>
      </w:pPr>
      <w:r>
        <w:t>LIME (Local Interpretable Model-agnostic Explanations)</w:t>
      </w:r>
    </w:p>
    <w:p>
      <w:pPr>
        <w:widowControl/>
      </w:pPr>
      <w:r>
        <w:t>Deployment:</w:t>
      </w:r>
    </w:p>
    <w:p>
      <w:pPr>
        <w:widowControl/>
      </w:pPr>
      <w:r>
        <w:t>Docker</w:t>
      </w:r>
    </w:p>
    <w:p>
      <w:pPr>
        <w:widowControl/>
      </w:pPr>
      <w:r>
        <w:t>Hugging Face Spaces</w:t>
      </w:r>
    </w:p>
    <w:p>
      <w:pPr>
        <w:widowControl/>
      </w:pPr>
      <w:r>
        <w:t>Render or Railway</w:t>
      </w:r>
    </w:p>
    <w:p>
      <w:pPr>
        <w:pStyle w:val="Heading1"/>
      </w:pPr>
      <w:r>
        <w:t>5. PROJECT FILES</w:t>
      </w:r>
    </w:p>
    <w:p>
      <w:pPr>
        <w:widowControl/>
      </w:pPr>
      <w:r>
        <w:t>app.py</w:t>
      </w:r>
    </w:p>
    <w:p>
      <w:pPr>
        <w:widowControl/>
      </w:pPr>
      <w:r>
        <w:t>The Streamlit front end. It creates the sidebar, file uploader, model</w:t>
      </w:r>
    </w:p>
    <w:p>
      <w:pPr>
        <w:widowControl/>
      </w:pPr>
      <w:r>
        <w:t>selection, result table, filters, inspector, charts, and download</w:t>
      </w:r>
    </w:p>
    <w:p>
      <w:pPr>
        <w:widowControl/>
      </w:pPr>
      <w:r>
        <w:t>button.</w:t>
      </w:r>
    </w:p>
    <w:p>
      <w:pPr>
        <w:widowControl/>
      </w:pPr>
      <w:r>
        <w:t>sentiment_engine.py</w:t>
      </w:r>
    </w:p>
    <w:p>
      <w:pPr>
        <w:widowControl/>
      </w:pPr>
      <w:r>
        <w:t>The machine-learning and NLP engine. It contains preprocessing,</w:t>
      </w:r>
    </w:p>
    <w:p>
      <w:pPr>
        <w:widowControl/>
      </w:pPr>
      <w:r>
        <w:t>sentiment decision rules, the baseline model, transformer model,</w:t>
      </w:r>
    </w:p>
    <w:p>
      <w:pPr>
        <w:widowControl/>
      </w:pPr>
      <w:r>
        <w:t>global feature extraction, and LIME explanation functions.</w:t>
      </w:r>
    </w:p>
    <w:p>
      <w:pPr>
        <w:widowControl/>
      </w:pPr>
      <w:r>
        <w:t>requirements.txt</w:t>
      </w:r>
    </w:p>
    <w:p>
      <w:pPr>
        <w:widowControl/>
      </w:pPr>
      <w:r>
        <w:t>Lists the exact Python package versions required by the project.</w:t>
      </w:r>
    </w:p>
    <w:p>
      <w:pPr>
        <w:widowControl/>
      </w:pPr>
      <w:r>
        <w:t>Versions are pinned so that the project is more reproducible.</w:t>
      </w:r>
    </w:p>
    <w:p>
      <w:pPr>
        <w:widowControl/>
      </w:pPr>
      <w:r>
        <w:t>config.toml</w:t>
      </w:r>
    </w:p>
    <w:p>
      <w:pPr>
        <w:widowControl/>
      </w:pPr>
      <w:r>
        <w:t>Streamlit configuration. It defines the dark theme, server settings,</w:t>
      </w:r>
    </w:p>
    <w:p>
      <w:pPr>
        <w:widowControl/>
      </w:pPr>
      <w:r>
        <w:t>and the maximum upload size.</w:t>
      </w:r>
    </w:p>
    <w:p>
      <w:pPr>
        <w:widowControl/>
      </w:pPr>
      <w:r>
        <w:t>Dockerfile</w:t>
      </w:r>
    </w:p>
    <w:p>
      <w:pPr>
        <w:widowControl/>
      </w:pPr>
      <w:r>
        <w:t>Instructions for building and running the project in a Docker</w:t>
      </w:r>
    </w:p>
    <w:p>
      <w:pPr>
        <w:widowControl/>
      </w:pPr>
      <w:r>
        <w:t>container.</w:t>
      </w:r>
    </w:p>
    <w:p>
      <w:pPr>
        <w:widowControl/>
      </w:pPr>
      <w:r>
        <w:t>README.md</w:t>
      </w:r>
    </w:p>
    <w:p>
      <w:pPr>
        <w:widowControl/>
      </w:pPr>
      <w:r>
        <w:t>Basic setup, local run, and deployment instructions.</w:t>
      </w:r>
    </w:p>
    <w:p>
      <w:pPr>
        <w:widowControl/>
      </w:pPr>
      <w:r>
        <w:t>.gitignore</w:t>
      </w:r>
    </w:p>
    <w:p>
      <w:pPr>
        <w:widowControl/>
      </w:pPr>
      <w:r>
        <w:t>Prevents virtual environments, caches, secrets, generated files, and</w:t>
      </w:r>
    </w:p>
    <w:p>
      <w:pPr>
        <w:widowControl/>
      </w:pPr>
      <w:r>
        <w:t>IDE files from being added to Git.</w:t>
      </w:r>
    </w:p>
    <w:p>
      <w:pPr>
        <w:pStyle w:val="Heading1"/>
      </w:pPr>
      <w:r>
        <w:t>6. HOW TO RUN THE PROJECT</w:t>
      </w:r>
    </w:p>
    <w:p>
      <w:pPr>
        <w:widowControl/>
      </w:pPr>
      <w:r>
        <w:t>On Windows:</w:t>
      </w:r>
    </w:p>
    <w:p>
      <w:pPr>
        <w:pStyle w:val="ListNumber"/>
        <w:spacing w:after="40"/>
      </w:pPr>
      <w:r>
        <w:t>Open a terminal in the project folder.</w:t>
      </w:r>
    </w:p>
    <w:p>
      <w:pPr>
        <w:pStyle w:val="ListNumber"/>
        <w:spacing w:after="40"/>
      </w:pPr>
      <w:r>
        <w:t>Create a virtual environment:</w:t>
      </w:r>
    </w:p>
    <w:p>
      <w:pPr>
        <w:pStyle w:val="CodeBlock"/>
      </w:pPr>
      <w:r>
        <w:t>python -m venv .venv</w:t>
      </w:r>
    </w:p>
    <w:p>
      <w:pPr>
        <w:pStyle w:val="ListNumber"/>
        <w:spacing w:after="40"/>
      </w:pPr>
      <w:r>
        <w:t>Activate it:</w:t>
      </w:r>
    </w:p>
    <w:p>
      <w:pPr>
        <w:pStyle w:val="CodeBlock"/>
      </w:pPr>
      <w:r>
        <w:t>.venv\Scripts\activate</w:t>
      </w:r>
    </w:p>
    <w:p>
      <w:pPr>
        <w:pStyle w:val="ListNumber"/>
        <w:spacing w:after="40"/>
      </w:pPr>
      <w:r>
        <w:t>Install dependencies:</w:t>
      </w:r>
    </w:p>
    <w:p>
      <w:pPr>
        <w:pStyle w:val="CodeBlock"/>
      </w:pPr>
      <w:r>
        <w:t>pip install -r requirements.txt</w:t>
      </w:r>
    </w:p>
    <w:p>
      <w:pPr>
        <w:pStyle w:val="ListNumber"/>
        <w:spacing w:after="40"/>
      </w:pPr>
      <w:r>
        <w:t>Start the application:</w:t>
      </w:r>
    </w:p>
    <w:p>
      <w:pPr>
        <w:pStyle w:val="CodeBlock"/>
      </w:pPr>
      <w:r>
        <w:t>streamlit run app.py</w:t>
      </w:r>
    </w:p>
    <w:p>
      <w:pPr>
        <w:pStyle w:val="ListNumber"/>
        <w:spacing w:after="40"/>
      </w:pPr>
      <w:r>
        <w:t>Open the local URL shown by Streamlit, normally:</w:t>
      </w:r>
    </w:p>
    <w:p>
      <w:pPr>
        <w:pStyle w:val="CodeBlock"/>
      </w:pPr>
      <w:r>
        <w:t>http://localhost:8501</w:t>
      </w:r>
    </w:p>
    <w:p>
      <w:pPr>
        <w:widowControl/>
      </w:pPr>
      <w:r>
        <w:t>The first time a transformer model is selected, its tokenizer and model</w:t>
      </w:r>
    </w:p>
    <w:p>
      <w:pPr>
        <w:widowControl/>
      </w:pPr>
      <w:r>
        <w:t>weights are downloaded from Hugging Face. This can take time and requires</w:t>
      </w:r>
    </w:p>
    <w:p>
      <w:pPr>
        <w:widowControl/>
      </w:pPr>
      <w:r>
        <w:t>an internet connection. Streamlit caches the loaded model so later uses</w:t>
      </w:r>
    </w:p>
    <w:p>
      <w:pPr>
        <w:widowControl/>
      </w:pPr>
      <w:r>
        <w:t>are faster.</w:t>
      </w:r>
    </w:p>
    <w:p>
      <w:pPr>
        <w:pStyle w:val="Heading1"/>
      </w:pPr>
      <w:r>
        <w:t>7. APPLICATION WORKFLOW</w:t>
      </w:r>
    </w:p>
    <w:p>
      <w:pPr>
        <w:widowControl/>
      </w:pPr>
      <w:r>
        <w:t>The complete workflow is:</w:t>
      </w:r>
    </w:p>
    <w:p>
      <w:pPr>
        <w:spacing w:after="40"/>
        <w:ind w:left="360"/>
      </w:pPr>
      <w:r>
        <w:rPr>
          <w:b/>
          <w:color w:val="0F766E"/>
        </w:rPr>
        <w:t>→  Upload file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Read CSV or Excel data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Select the review-text column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Select a sentiment model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Train the baseline, if selected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Predict sentiment probabilities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Convert probabilities to sentiment labels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Display results, confidence, filters, and counts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Inspect one review with LIME</w:t>
      </w:r>
    </w:p>
    <w:p>
      <w:pPr>
        <w:pStyle w:val="CodeBlock"/>
      </w:pPr>
      <w:r>
        <w:t>|</w:t>
      </w:r>
    </w:p>
    <w:p>
      <w:pPr>
        <w:pStyle w:val="CodeBlock"/>
      </w:pPr>
      <w:r>
        <w:t>v</w:t>
      </w:r>
    </w:p>
    <w:p>
      <w:pPr>
        <w:spacing w:after="40"/>
        <w:ind w:left="360"/>
      </w:pPr>
      <w:r>
        <w:rPr>
          <w:b/>
          <w:color w:val="0F766E"/>
        </w:rPr>
        <w:t>→  Export results to Excel</w:t>
      </w:r>
    </w:p>
    <w:p>
      <w:pPr>
        <w:pStyle w:val="Heading1"/>
      </w:pPr>
      <w:r>
        <w:t>8. EXPLANATION OF app.py</w:t>
      </w:r>
    </w:p>
    <w:p>
      <w:pPr>
        <w:pStyle w:val="Heading2"/>
      </w:pPr>
      <w:r>
        <w:t>8.1 Imports and page setup</w:t>
      </w:r>
    </w:p>
    <w:p>
      <w:pPr>
        <w:widowControl/>
      </w:pPr>
      <w:r>
        <w:t>The application imports:</w:t>
      </w:r>
    </w:p>
    <w:p>
      <w:pPr>
        <w:pStyle w:val="ListBullet"/>
        <w:spacing w:after="40"/>
      </w:pPr>
      <w:r>
        <w:t>io and time from Python</w:t>
      </w:r>
    </w:p>
    <w:p>
      <w:pPr>
        <w:pStyle w:val="ListBullet"/>
        <w:spacing w:after="40"/>
      </w:pPr>
      <w:r>
        <w:t>pandas for data tables</w:t>
      </w:r>
    </w:p>
    <w:p>
      <w:pPr>
        <w:pStyle w:val="ListBullet"/>
        <w:spacing w:after="40"/>
      </w:pPr>
      <w:r>
        <w:t>Streamlit for the web interface</w:t>
      </w:r>
    </w:p>
    <w:p>
      <w:pPr>
        <w:pStyle w:val="ListBullet"/>
        <w:spacing w:after="40"/>
      </w:pPr>
      <w:r>
        <w:t>sentiment_engine as se for the project's ML functions</w:t>
      </w:r>
    </w:p>
    <w:p>
      <w:pPr>
        <w:widowControl/>
      </w:pPr>
      <w:r>
        <w:t>st.set_page_config() sets the page title, icon, and wide layout.</w:t>
      </w:r>
    </w:p>
    <w:p>
      <w:pPr>
        <w:widowControl/>
      </w:pPr>
      <w:r>
        <w:t>The CSS supplied to st.markdown() styles the page and the LIME word</w:t>
      </w:r>
    </w:p>
    <w:p>
      <w:pPr>
        <w:widowControl/>
      </w:pPr>
      <w:r>
        <w:t>highlighting box.</w:t>
      </w:r>
    </w:p>
    <w:p>
      <w:pPr>
        <w:pStyle w:val="Heading2"/>
      </w:pPr>
      <w:r>
        <w:t>8.2 Model options</w:t>
      </w:r>
    </w:p>
    <w:p>
      <w:pPr>
        <w:widowControl/>
      </w:pPr>
      <w:r>
        <w:t>MODEL_OPTIONS contains three choices:</w:t>
      </w:r>
    </w:p>
    <w:p>
      <w:pPr>
        <w:pStyle w:val="ListNumber"/>
        <w:spacing w:after="40"/>
      </w:pPr>
      <w:r>
        <w:t>RoBERTa 3-class:</w:t>
      </w:r>
    </w:p>
    <w:p>
      <w:pPr>
        <w:widowControl/>
      </w:pPr>
      <w:r>
        <w:t>cardiffnlp/twitter-roberta-base-sentiment-latest</w:t>
      </w:r>
    </w:p>
    <w:p>
      <w:pPr>
        <w:pStyle w:val="ListNumber"/>
        <w:spacing w:after="40"/>
      </w:pPr>
      <w:r>
        <w:t>DistilBERT 2-class:</w:t>
      </w:r>
    </w:p>
    <w:p>
      <w:pPr>
        <w:widowControl/>
      </w:pPr>
      <w:r>
        <w:t>distilbert-base-uncased-finetuned-sst-2-english</w:t>
      </w:r>
    </w:p>
    <w:p>
      <w:pPr>
        <w:pStyle w:val="ListNumber"/>
        <w:spacing w:after="40"/>
      </w:pPr>
      <w:r>
        <w:t>Baseline:</w:t>
      </w:r>
    </w:p>
    <w:p>
      <w:pPr>
        <w:widowControl/>
      </w:pPr>
      <w:r>
        <w:t>TF-IDF plus Logistic Regression</w:t>
      </w:r>
    </w:p>
    <w:p>
      <w:pPr>
        <w:widowControl/>
      </w:pPr>
      <w:r>
        <w:t>RoBERTa directly supports negative, neutral, and positive sentiment.</w:t>
      </w:r>
    </w:p>
    <w:p>
      <w:pPr>
        <w:widowControl/>
      </w:pPr>
      <w:r>
        <w:t>DistilBERT is originally a two-class model, so the engine maps its</w:t>
      </w:r>
    </w:p>
    <w:p>
      <w:pPr>
        <w:widowControl/>
      </w:pPr>
      <w:r>
        <w:t>negative and positive outputs into the application's three-column</w:t>
      </w:r>
    </w:p>
    <w:p>
      <w:pPr>
        <w:widowControl/>
      </w:pPr>
      <w:r>
        <w:t>probability format. The missing neutral probability remains zero for</w:t>
      </w:r>
    </w:p>
    <w:p>
      <w:pPr>
        <w:widowControl/>
      </w:pPr>
      <w:r>
        <w:t>that two-class model.</w:t>
      </w:r>
    </w:p>
    <w:p>
      <w:pPr>
        <w:pStyle w:val="Heading2"/>
      </w:pPr>
      <w:r>
        <w:t>8.3 Cached file operations</w:t>
      </w:r>
    </w:p>
    <w:p>
      <w:pPr>
        <w:widowControl/>
      </w:pPr>
      <w:r>
        <w:t>sheet_names() reads the names of Excel sheets. CSV files do not have</w:t>
      </w:r>
    </w:p>
    <w:p>
      <w:pPr>
        <w:widowControl/>
      </w:pPr>
      <w:r>
        <w:t>multiple sheets, so it returns an empty list for CSV files.</w:t>
      </w:r>
    </w:p>
    <w:p>
      <w:pPr>
        <w:widowControl/>
      </w:pPr>
      <w:r>
        <w:t>read_table() reads:</w:t>
      </w:r>
    </w:p>
    <w:p>
      <w:pPr>
        <w:pStyle w:val="ListBullet"/>
        <w:spacing w:after="40"/>
      </w:pPr>
      <w:r>
        <w:t>CSV files using pandas.read_csv()</w:t>
      </w:r>
    </w:p>
    <w:p>
      <w:pPr>
        <w:pStyle w:val="ListBullet"/>
        <w:spacing w:after="40"/>
      </w:pPr>
      <w:r>
        <w:t>Excel files using pandas.read_excel() and OpenPyXL</w:t>
      </w:r>
    </w:p>
    <w:p>
      <w:pPr>
        <w:widowControl/>
      </w:pPr>
      <w:r>
        <w:t>The functions use Streamlit caching. If the same file is used again,</w:t>
      </w:r>
    </w:p>
    <w:p>
      <w:pPr>
        <w:widowControl/>
      </w:pPr>
      <w:r>
        <w:t>Streamlit can reuse the result instead of reading and parsing it again.</w:t>
      </w:r>
    </w:p>
    <w:p>
      <w:pPr>
        <w:widowControl/>
      </w:pPr>
      <w:r>
        <w:t>If a CSV is not UTF-8, the code retries using Latin-1 encoding.</w:t>
      </w:r>
    </w:p>
    <w:p>
      <w:pPr>
        <w:pStyle w:val="Heading2"/>
      </w:pPr>
      <w:r>
        <w:t>8.4 Automatic column detection</w:t>
      </w:r>
    </w:p>
    <w:p>
      <w:pPr>
        <w:widowControl/>
      </w:pPr>
      <w:r>
        <w:t>detect_text_col() tries common names such as:</w:t>
      </w:r>
    </w:p>
    <w:p>
      <w:pPr>
        <w:widowControl/>
      </w:pPr>
      <w:r>
        <w:t>review, review_text, text, comment, content, body, feedback</w:t>
      </w:r>
    </w:p>
    <w:p>
      <w:pPr>
        <w:widowControl/>
      </w:pPr>
      <w:r>
        <w:t>If no known name is found, it looks for an object/string column and</w:t>
      </w:r>
    </w:p>
    <w:p>
      <w:pPr>
        <w:widowControl/>
      </w:pPr>
      <w:r>
        <w:t>selects the one with the greatest average text length.</w:t>
      </w:r>
    </w:p>
    <w:p>
      <w:pPr>
        <w:widowControl/>
      </w:pPr>
      <w:r>
        <w:t>detect_rating_col() searches for names such as:</w:t>
      </w:r>
    </w:p>
    <w:p>
      <w:pPr>
        <w:widowControl/>
      </w:pPr>
      <w:r>
        <w:t>rating, stars, score, overall</w:t>
      </w:r>
    </w:p>
    <w:p>
      <w:pPr>
        <w:widowControl/>
      </w:pPr>
      <w:r>
        <w:t>This is useful for the baseline model because it can learn sentiment</w:t>
      </w:r>
    </w:p>
    <w:p>
      <w:pPr>
        <w:widowControl/>
      </w:pPr>
      <w:r>
        <w:t>labels from 1-to-5 ratings.</w:t>
      </w:r>
    </w:p>
    <w:p>
      <w:pPr>
        <w:pStyle w:val="Heading2"/>
      </w:pPr>
      <w:r>
        <w:t>8.5 Excel output</w:t>
      </w:r>
    </w:p>
    <w:p>
      <w:pPr>
        <w:widowControl/>
      </w:pPr>
      <w:r>
        <w:t>to_xlsx() writes the result DataFrame into an in-memory BytesIO object.</w:t>
      </w:r>
    </w:p>
    <w:p>
      <w:pPr>
        <w:widowControl/>
      </w:pPr>
      <w:r>
        <w:t>The file is not first saved to disk. The user can download it using the</w:t>
      </w:r>
    </w:p>
    <w:p>
      <w:pPr>
        <w:widowControl/>
      </w:pPr>
      <w:r>
        <w:t>Streamlit download_button().</w:t>
      </w:r>
    </w:p>
    <w:p>
      <w:pPr>
        <w:pStyle w:val="Heading2"/>
      </w:pPr>
      <w:r>
        <w:t>8.6 Transformer model caching</w:t>
      </w:r>
    </w:p>
    <w:p>
      <w:pPr>
        <w:widowControl/>
      </w:pPr>
      <w:r>
        <w:t>load_transformer() is decorated with st.cache_resource().</w:t>
      </w:r>
    </w:p>
    <w:p>
      <w:pPr>
        <w:widowControl/>
      </w:pPr>
      <w:r>
        <w:t>This means that a downloaded transformer model is loaded once and reused.</w:t>
      </w:r>
    </w:p>
    <w:p>
      <w:pPr>
        <w:widowControl/>
      </w:pPr>
      <w:r>
        <w:t>Without this cache, Streamlit reruns could reload the large model repeatedly.</w:t>
      </w:r>
    </w:p>
    <w:p>
      <w:pPr>
        <w:pStyle w:val="Heading2"/>
      </w:pPr>
      <w:r>
        <w:t>8.7 Sidebar controls</w:t>
      </w:r>
    </w:p>
    <w:p>
      <w:pPr>
        <w:widowControl/>
      </w:pPr>
      <w:r>
        <w:t>The sidebar allows the user to:</w:t>
      </w:r>
    </w:p>
    <w:p>
      <w:pPr>
        <w:pStyle w:val="ListBullet"/>
        <w:spacing w:after="40"/>
      </w:pPr>
      <w:r>
        <w:t>Select a model.</w:t>
      </w:r>
    </w:p>
    <w:p>
      <w:pPr>
        <w:pStyle w:val="ListBullet"/>
        <w:spacing w:after="40"/>
      </w:pPr>
      <w:r>
        <w:t>Set the number of LIME samples from 200 to 2000.</w:t>
      </w:r>
    </w:p>
    <w:p>
      <w:pPr>
        <w:pStyle w:val="ListBullet"/>
        <w:spacing w:after="40"/>
      </w:pPr>
      <w:r>
        <w:t>Open the Top global features dialog.</w:t>
      </w:r>
    </w:p>
    <w:p>
      <w:pPr>
        <w:widowControl/>
      </w:pPr>
      <w:r>
        <w:t>More LIME samples generally give a more stable explanation, but increase</w:t>
      </w:r>
    </w:p>
    <w:p>
      <w:pPr>
        <w:widowControl/>
      </w:pPr>
      <w:r>
        <w:t>the processing time.</w:t>
      </w:r>
    </w:p>
    <w:p>
      <w:pPr>
        <w:pStyle w:val="Heading2"/>
      </w:pPr>
      <w:r>
        <w:t>8.8 Upload and classify process</w:t>
      </w:r>
    </w:p>
    <w:p>
      <w:pPr>
        <w:widowControl/>
      </w:pPr>
      <w:r>
        <w:t>After a file is uploaded:</w:t>
      </w:r>
    </w:p>
    <w:p>
      <w:pPr>
        <w:pStyle w:val="ListNumber"/>
        <w:spacing w:after="40"/>
      </w:pPr>
      <w:r>
        <w:t>The file bytes are read.</w:t>
      </w:r>
    </w:p>
    <w:p>
      <w:pPr>
        <w:pStyle w:val="ListNumber"/>
        <w:spacing w:after="40"/>
      </w:pPr>
      <w:r>
        <w:t>The available sheet is selected for Excel files.</w:t>
      </w:r>
    </w:p>
    <w:p>
      <w:pPr>
        <w:pStyle w:val="ListNumber"/>
        <w:spacing w:after="40"/>
      </w:pPr>
      <w:r>
        <w:t>The text column is selected.</w:t>
      </w:r>
    </w:p>
    <w:p>
      <w:pPr>
        <w:pStyle w:val="ListNumber"/>
        <w:spacing w:after="40"/>
      </w:pPr>
      <w:r>
        <w:t>A rating column can be selected for the baseline model.</w:t>
      </w:r>
    </w:p>
    <w:p>
      <w:pPr>
        <w:widowControl/>
      </w:pPr>
      <w:r>
        <w:t>When the user clicks Classify:</w:t>
      </w:r>
    </w:p>
    <w:p>
      <w:pPr>
        <w:pStyle w:val="ListNumber"/>
        <w:spacing w:after="40"/>
      </w:pPr>
      <w:r>
        <w:t>Empty or missing review rows are removed.</w:t>
      </w:r>
    </w:p>
    <w:p>
      <w:pPr>
        <w:pStyle w:val="ListNumber"/>
        <w:spacing w:after="40"/>
      </w:pPr>
      <w:r>
        <w:t>If the baseline and a rating column are selected, ratings are</w:t>
      </w:r>
    </w:p>
    <w:p>
      <w:pPr>
        <w:widowControl/>
      </w:pPr>
      <w:r>
        <w:t>converted to sentiment classes.</w:t>
      </w:r>
    </w:p>
    <w:p>
      <w:pPr>
        <w:pStyle w:val="ListNumber"/>
        <w:spacing w:after="40"/>
      </w:pPr>
      <w:r>
        <w:t>The selected model predicts class probabilities.</w:t>
      </w:r>
    </w:p>
    <w:p>
      <w:pPr>
        <w:pStyle w:val="ListNumber"/>
        <w:spacing w:after="40"/>
      </w:pPr>
      <w:r>
        <w:t>The probabilities are converted to labels.</w:t>
      </w:r>
    </w:p>
    <w:p>
      <w:pPr>
        <w:pStyle w:val="ListNumber"/>
        <w:spacing w:after="40"/>
      </w:pPr>
      <w:r>
        <w:t>The results are stored in st.session_state.</w:t>
      </w:r>
    </w:p>
    <w:p>
      <w:pPr>
        <w:widowControl/>
      </w:pPr>
      <w:r>
        <w:t>st.session_state is used because Streamlit reruns the script whenever a</w:t>
      </w:r>
    </w:p>
    <w:p>
      <w:pPr>
        <w:widowControl/>
      </w:pPr>
      <w:r>
        <w:t>widget changes. It preserves the uploaded results, trained model, and</w:t>
      </w:r>
    </w:p>
    <w:p>
      <w:pPr>
        <w:widowControl/>
      </w:pPr>
      <w:r>
        <w:t>selected review across those reruns.</w:t>
      </w:r>
    </w:p>
    <w:p>
      <w:pPr>
        <w:pStyle w:val="Heading2"/>
      </w:pPr>
      <w:r>
        <w:t>8.9 Result display</w:t>
      </w:r>
    </w:p>
    <w:p>
      <w:pPr>
        <w:widowControl/>
      </w:pPr>
      <w:r>
        <w:t>For every review, the result table contains:</w:t>
      </w:r>
    </w:p>
    <w:p>
      <w:pPr>
        <w:pStyle w:val="ListBullet"/>
        <w:spacing w:after="40"/>
      </w:pPr>
      <w:r>
        <w:t>Original review data</w:t>
      </w:r>
    </w:p>
    <w:p>
      <w:pPr>
        <w:pStyle w:val="ListBullet"/>
        <w:spacing w:after="40"/>
      </w:pPr>
      <w:r>
        <w:t>Predicted Sentiment</w:t>
      </w:r>
    </w:p>
    <w:p>
      <w:pPr>
        <w:pStyle w:val="ListBullet"/>
        <w:spacing w:after="40"/>
      </w:pPr>
      <w:r>
        <w:t>P(Negative)</w:t>
      </w:r>
    </w:p>
    <w:p>
      <w:pPr>
        <w:pStyle w:val="ListBullet"/>
        <w:spacing w:after="40"/>
      </w:pPr>
      <w:r>
        <w:t>P(Neutral)</w:t>
      </w:r>
    </w:p>
    <w:p>
      <w:pPr>
        <w:pStyle w:val="ListBullet"/>
        <w:spacing w:after="40"/>
      </w:pPr>
      <w:r>
        <w:t>P(Positive)</w:t>
      </w:r>
    </w:p>
    <w:p>
      <w:pPr>
        <w:pStyle w:val="ListBullet"/>
        <w:spacing w:after="40"/>
      </w:pPr>
      <w:r>
        <w:t>Confidence</w:t>
      </w:r>
    </w:p>
    <w:p>
      <w:pPr>
        <w:widowControl/>
      </w:pPr>
      <w:r>
        <w:t>Confidence is the highest probability among the available classes.</w:t>
      </w:r>
    </w:p>
    <w:p>
      <w:pPr>
        <w:widowControl/>
      </w:pPr>
      <w:r>
        <w:t>The interface also displays:</w:t>
      </w:r>
    </w:p>
    <w:p>
      <w:pPr>
        <w:pStyle w:val="ListBullet"/>
        <w:spacing w:after="40"/>
      </w:pPr>
      <w:r>
        <w:t>Total number of reviews</w:t>
      </w:r>
    </w:p>
    <w:p>
      <w:pPr>
        <w:pStyle w:val="ListBullet"/>
        <w:spacing w:after="40"/>
      </w:pPr>
      <w:r>
        <w:t>Number of positive reviews</w:t>
      </w:r>
    </w:p>
    <w:p>
      <w:pPr>
        <w:pStyle w:val="ListBullet"/>
        <w:spacing w:after="40"/>
      </w:pPr>
      <w:r>
        <w:t>Number of neutral reviews</w:t>
      </w:r>
    </w:p>
    <w:p>
      <w:pPr>
        <w:pStyle w:val="ListBullet"/>
        <w:spacing w:after="40"/>
      </w:pPr>
      <w:r>
        <w:t>Number of negative reviews</w:t>
      </w:r>
    </w:p>
    <w:p>
      <w:pPr>
        <w:pStyle w:val="ListBullet"/>
        <w:spacing w:after="40"/>
      </w:pPr>
      <w:r>
        <w:t>Sentiment filter</w:t>
      </w:r>
    </w:p>
    <w:p>
      <w:pPr>
        <w:pStyle w:val="ListBullet"/>
        <w:spacing w:after="40"/>
      </w:pPr>
      <w:r>
        <w:t>Text search</w:t>
      </w:r>
    </w:p>
    <w:p>
      <w:pPr>
        <w:pStyle w:val="ListBullet"/>
        <w:spacing w:after="40"/>
      </w:pPr>
      <w:r>
        <w:t>Minimum confidence filter</w:t>
      </w:r>
    </w:p>
    <w:p>
      <w:pPr>
        <w:pStyle w:val="ListBullet"/>
        <w:spacing w:after="40"/>
      </w:pPr>
      <w:r>
        <w:t>Pagination</w:t>
      </w:r>
    </w:p>
    <w:p>
      <w:pPr>
        <w:pStyle w:val="ListBullet"/>
        <w:spacing w:after="40"/>
      </w:pPr>
      <w:r>
        <w:t>Excel export</w:t>
      </w:r>
    </w:p>
    <w:p>
      <w:pPr>
        <w:pStyle w:val="Heading2"/>
      </w:pPr>
      <w:r>
        <w:t>8.10 Review inspector</w:t>
      </w:r>
    </w:p>
    <w:p>
      <w:pPr>
        <w:widowControl/>
      </w:pPr>
      <w:r>
        <w:t>The user can type or paste one review into the Review tester.</w:t>
      </w:r>
    </w:p>
    <w:p>
      <w:pPr>
        <w:widowControl/>
      </w:pPr>
      <w:r>
        <w:t>The application predicts its sentiment and then runs LIME.</w:t>
      </w:r>
    </w:p>
    <w:p>
      <w:pPr>
        <w:widowControl/>
      </w:pPr>
      <w:r>
        <w:t>The output includes:</w:t>
      </w:r>
    </w:p>
    <w:p>
      <w:pPr>
        <w:pStyle w:val="ListBullet"/>
        <w:spacing w:after="40"/>
      </w:pPr>
      <w:r>
        <w:t>Predicted sentiment</w:t>
      </w:r>
    </w:p>
    <w:p>
      <w:pPr>
        <w:pStyle w:val="ListBullet"/>
        <w:spacing w:after="40"/>
      </w:pPr>
      <w:r>
        <w:t>Probability bar chart</w:t>
      </w:r>
    </w:p>
    <w:p>
      <w:pPr>
        <w:pStyle w:val="ListBullet"/>
        <w:spacing w:after="40"/>
      </w:pPr>
      <w:r>
        <w:t>Highlighted review text</w:t>
      </w:r>
    </w:p>
    <w:p>
      <w:pPr>
        <w:pStyle w:val="ListBullet"/>
        <w:spacing w:after="40"/>
      </w:pPr>
      <w:r>
        <w:t>LIME word-weight table</w:t>
      </w:r>
    </w:p>
    <w:p>
      <w:pPr>
        <w:widowControl/>
      </w:pPr>
      <w:r>
        <w:t>Green highlighting means that the word supports a positive prediction.</w:t>
      </w:r>
    </w:p>
    <w:p>
      <w:pPr>
        <w:widowControl/>
      </w:pPr>
      <w:r>
        <w:t>Red highlighting means that it supports a negative prediction.</w:t>
      </w:r>
    </w:p>
    <w:p>
      <w:pPr>
        <w:widowControl/>
      </w:pPr>
      <w:r>
        <w:t>Gray highlighting means that the word has little influence.</w:t>
      </w:r>
    </w:p>
    <w:p>
      <w:pPr>
        <w:pStyle w:val="Heading1"/>
      </w:pPr>
      <w:r>
        <w:t>9. EXPLANATION OF sentiment_engine.py</w:t>
      </w:r>
    </w:p>
    <w:p>
      <w:pPr>
        <w:pStyle w:val="Heading2"/>
      </w:pPr>
      <w:r>
        <w:t>9.1 Sentiment labels and decision threshold</w:t>
      </w:r>
    </w:p>
    <w:p>
      <w:pPr>
        <w:widowControl/>
      </w:pPr>
      <w:r>
        <w:t>LABELS is defined as:</w:t>
      </w:r>
    </w:p>
    <w:p>
      <w:pPr>
        <w:widowControl/>
      </w:pPr>
      <w:r>
        <w:t>["Negative", "Neutral", "Positive"]</w:t>
      </w:r>
    </w:p>
    <w:p>
      <w:pPr>
        <w:widowControl/>
      </w:pPr>
      <w:r>
        <w:t>The project uses a probability threshold of 0.60 for the negative and</w:t>
      </w:r>
    </w:p>
    <w:p>
      <w:pPr>
        <w:widowControl/>
      </w:pPr>
      <w:r>
        <w:t>positive classes.</w:t>
      </w:r>
    </w:p>
    <w:p>
      <w:pPr>
        <w:widowControl/>
      </w:pPr>
      <w:r>
        <w:t>The decide() function works as follows:</w:t>
      </w:r>
    </w:p>
    <w:p>
      <w:pPr>
        <w:pStyle w:val="ListBullet"/>
        <w:spacing w:after="40"/>
      </w:pPr>
      <w:r>
        <w:t>Start every result as Neutral.</w:t>
      </w:r>
    </w:p>
    <w:p>
      <w:pPr>
        <w:pStyle w:val="ListBullet"/>
        <w:spacing w:after="40"/>
      </w:pPr>
      <w:r>
        <w:t>If P(Negative) is greater than 0.60, label it Negative.</w:t>
      </w:r>
    </w:p>
    <w:p>
      <w:pPr>
        <w:pStyle w:val="ListBullet"/>
        <w:spacing w:after="40"/>
      </w:pPr>
      <w:r>
        <w:t>If P(Positive) is greater than 0.60, label it Positive.</w:t>
      </w:r>
    </w:p>
    <w:p>
      <w:pPr>
        <w:pStyle w:val="ListBullet"/>
        <w:spacing w:after="40"/>
      </w:pPr>
      <w:r>
        <w:t>Otherwise keep it Neutral.</w:t>
      </w:r>
    </w:p>
    <w:p>
      <w:pPr>
        <w:widowControl/>
      </w:pPr>
      <w:r>
        <w:t>This threshold makes the system conservative. A review is not classified</w:t>
      </w:r>
    </w:p>
    <w:p>
      <w:pPr>
        <w:widowControl/>
      </w:pPr>
      <w:r>
        <w:t>as clearly positive or negative unless the corresponding probability is</w:t>
      </w:r>
    </w:p>
    <w:p>
      <w:pPr>
        <w:widowControl/>
      </w:pPr>
      <w:r>
        <w:t>high enough.</w:t>
      </w:r>
    </w:p>
    <w:p>
      <w:pPr>
        <w:pStyle w:val="Heading2"/>
      </w:pPr>
      <w:r>
        <w:t>9.2 Text normalization</w:t>
      </w:r>
    </w:p>
    <w:p>
      <w:pPr>
        <w:widowControl/>
      </w:pPr>
      <w:r>
        <w:t>expand_contractions() changes forms such as:</w:t>
      </w:r>
    </w:p>
    <w:p>
      <w:pPr>
        <w:widowControl/>
      </w:pPr>
      <w:r>
        <w:t>can't  -&gt; cannot</w:t>
      </w:r>
    </w:p>
    <w:p>
      <w:pPr>
        <w:widowControl/>
      </w:pPr>
      <w:r>
        <w:t>won't  -&gt; will not</w:t>
      </w:r>
    </w:p>
    <w:p>
      <w:pPr>
        <w:widowControl/>
      </w:pPr>
      <w:r>
        <w:t>it's   -&gt; it is</w:t>
      </w:r>
    </w:p>
    <w:p>
      <w:pPr>
        <w:widowControl/>
      </w:pPr>
      <w:r>
        <w:t>didn't -&gt; did not</w:t>
      </w:r>
    </w:p>
    <w:p>
      <w:pPr>
        <w:widowControl/>
      </w:pPr>
      <w:r>
        <w:t>This gives the models a more consistent representation of language.</w:t>
      </w:r>
    </w:p>
    <w:p>
      <w:pPr>
        <w:widowControl/>
      </w:pPr>
      <w:r>
        <w:t>It also normalizes curly apostrophes and backticks.</w:t>
      </w:r>
    </w:p>
    <w:p>
      <w:pPr>
        <w:pStyle w:val="Heading2"/>
      </w:pPr>
      <w:r>
        <w:t>9.3 Contrast clause detection</w:t>
      </w:r>
    </w:p>
    <w:p>
      <w:pPr>
        <w:widowControl/>
      </w:pPr>
      <w:r>
        <w:t>The code recognizes contrast markers such as:</w:t>
      </w:r>
    </w:p>
    <w:p>
      <w:pPr>
        <w:widowControl/>
      </w:pPr>
      <w:r>
        <w:t>but, however, although, though, unfortunately, except, yet</w:t>
      </w:r>
    </w:p>
    <w:p>
      <w:pPr>
        <w:widowControl/>
      </w:pPr>
      <w:r>
        <w:t>split_clauses() separates a review into:</w:t>
      </w:r>
    </w:p>
    <w:p>
      <w:pPr>
        <w:pStyle w:val="ListBullet"/>
        <w:spacing w:after="40"/>
      </w:pPr>
      <w:r>
        <w:t>lead: the text before the last contrast marker</w:t>
      </w:r>
    </w:p>
    <w:p>
      <w:pPr>
        <w:pStyle w:val="ListBullet"/>
        <w:spacing w:after="40"/>
      </w:pPr>
      <w:r>
        <w:t>marker: the contrast word</w:t>
      </w:r>
    </w:p>
    <w:p>
      <w:pPr>
        <w:pStyle w:val="ListBullet"/>
        <w:spacing w:after="40"/>
      </w:pPr>
      <w:r>
        <w:t>main: the text after the marker</w:t>
      </w:r>
    </w:p>
    <w:p>
      <w:pPr>
        <w:widowControl/>
      </w:pPr>
      <w:r>
        <w:t>Example:</w:t>
      </w:r>
    </w:p>
    <w:p>
      <w:pPr>
        <w:widowControl/>
      </w:pPr>
      <w:r>
        <w:t>"The product looks good but the quality is poor."</w:t>
      </w:r>
    </w:p>
    <w:p>
      <w:pPr>
        <w:widowControl/>
      </w:pPr>
      <w:r>
        <w:t>The final clause, "the quality is poor", is treated as the main verdict</w:t>
      </w:r>
    </w:p>
    <w:p>
      <w:pPr>
        <w:widowControl/>
      </w:pPr>
      <w:r>
        <w:t>clause because it often expresses the final opinion.</w:t>
      </w:r>
    </w:p>
    <w:p>
      <w:pPr>
        <w:pStyle w:val="Heading2"/>
      </w:pPr>
      <w:r>
        <w:t>9.4 Negation-aware baseline preprocessing</w:t>
      </w:r>
    </w:p>
    <w:p>
      <w:pPr>
        <w:widowControl/>
      </w:pPr>
      <w:r>
        <w:t>_tag_negation() gives a special prefix to words inside a negation scope.</w:t>
      </w:r>
    </w:p>
    <w:p>
      <w:pPr>
        <w:widowControl/>
      </w:pPr>
      <w:r>
        <w:t>Example:</w:t>
      </w:r>
    </w:p>
    <w:p>
      <w:pPr>
        <w:widowControl/>
      </w:pPr>
      <w:r>
        <w:t>"not useful"</w:t>
      </w:r>
    </w:p>
    <w:p>
      <w:pPr>
        <w:widowControl/>
      </w:pPr>
      <w:r>
        <w:t>can become tokens similar to:</w:t>
      </w:r>
    </w:p>
    <w:p>
      <w:pPr>
        <w:pStyle w:val="CodeBlock"/>
      </w:pPr>
      <w:r>
        <w:t>not not_useful</w:t>
      </w:r>
    </w:p>
    <w:p>
      <w:pPr>
        <w:widowControl/>
      </w:pPr>
      <w:r>
        <w:t>The scope is limited to four content tokens and is reset by punctuation.</w:t>
      </w:r>
    </w:p>
    <w:p>
      <w:pPr>
        <w:widowControl/>
      </w:pPr>
      <w:r>
        <w:t>This prevents the baseline model from treating "good" and "not good" as</w:t>
      </w:r>
    </w:p>
    <w:p>
      <w:pPr>
        <w:widowControl/>
      </w:pPr>
      <w:r>
        <w:t>exactly the same phrase.</w:t>
      </w:r>
    </w:p>
    <w:p>
      <w:pPr>
        <w:widowControl/>
      </w:pPr>
      <w:r>
        <w:t>The preprocessing also removes many common stop words. Contrast markers</w:t>
      </w:r>
    </w:p>
    <w:p>
      <w:pPr>
        <w:widowControl/>
      </w:pPr>
      <w:r>
        <w:t>and negators are deliberately retained because they carry sentiment</w:t>
      </w:r>
    </w:p>
    <w:p>
      <w:pPr>
        <w:widowControl/>
      </w:pPr>
      <w:r>
        <w:t>information.</w:t>
      </w:r>
    </w:p>
    <w:p>
      <w:pPr>
        <w:pStyle w:val="Heading2"/>
      </w:pPr>
      <w:r>
        <w:t>9.5 Baseline model</w:t>
      </w:r>
    </w:p>
    <w:p>
      <w:pPr>
        <w:widowControl/>
      </w:pPr>
      <w:r>
        <w:t>BaselineModel combines:</w:t>
      </w:r>
    </w:p>
    <w:p>
      <w:pPr>
        <w:pStyle w:val="ListNumber"/>
        <w:spacing w:after="40"/>
      </w:pPr>
      <w:r>
        <w:t>TfidfVectorizer</w:t>
      </w:r>
    </w:p>
    <w:p>
      <w:pPr>
        <w:pStyle w:val="ListNumber"/>
        <w:spacing w:after="40"/>
      </w:pPr>
      <w:r>
        <w:t>LogisticRegression</w:t>
      </w:r>
    </w:p>
    <w:p>
      <w:pPr>
        <w:widowControl/>
      </w:pPr>
      <w:r>
        <w:t>TF-IDF stands for Term Frequency-Inverse Document Frequency. It gives</w:t>
      </w:r>
    </w:p>
    <w:p>
      <w:pPr>
        <w:widowControl/>
      </w:pPr>
      <w:r>
        <w:t>higher importance to words that are frequent in one review but not common</w:t>
      </w:r>
    </w:p>
    <w:p>
      <w:pPr>
        <w:widowControl/>
      </w:pPr>
      <w:r>
        <w:t>throughout all reviews.</w:t>
      </w:r>
    </w:p>
    <w:p>
      <w:pPr>
        <w:widowControl/>
      </w:pPr>
      <w:r>
        <w:t>The vectorizer uses:</w:t>
      </w:r>
    </w:p>
    <w:p>
      <w:pPr>
        <w:pStyle w:val="ListBullet"/>
        <w:spacing w:after="40"/>
      </w:pPr>
      <w:r>
        <w:t>Unigrams: individual words</w:t>
      </w:r>
    </w:p>
    <w:p>
      <w:pPr>
        <w:pStyle w:val="ListBullet"/>
        <w:spacing w:after="40"/>
      </w:pPr>
      <w:r>
        <w:t>Bigrams: two-word combinations</w:t>
      </w:r>
    </w:p>
    <w:p>
      <w:pPr>
        <w:pStyle w:val="ListBullet"/>
        <w:spacing w:after="40"/>
      </w:pPr>
      <w:r>
        <w:t>Up to 60,000 features</w:t>
      </w:r>
    </w:p>
    <w:p>
      <w:pPr>
        <w:pStyle w:val="ListBullet"/>
        <w:spacing w:after="40"/>
      </w:pPr>
      <w:r>
        <w:t>The custom negation and contrast preprocessing</w:t>
      </w:r>
    </w:p>
    <w:p>
      <w:pPr>
        <w:widowControl/>
      </w:pPr>
      <w:r>
        <w:t>Examples of useful bigrams might be:</w:t>
      </w:r>
    </w:p>
    <w:p>
      <w:pPr>
        <w:widowControl/>
      </w:pPr>
      <w:r>
        <w:t>very good</w:t>
      </w:r>
    </w:p>
    <w:p>
      <w:pPr>
        <w:widowControl/>
      </w:pPr>
      <w:r>
        <w:t>not useful</w:t>
      </w:r>
    </w:p>
    <w:p>
      <w:pPr>
        <w:widowControl/>
      </w:pPr>
      <w:r>
        <w:t>poor quality</w:t>
      </w:r>
    </w:p>
    <w:p>
      <w:pPr>
        <w:widowControl/>
      </w:pPr>
      <w:r>
        <w:t>Logistic Regression learns the relationship between these features and</w:t>
      </w:r>
    </w:p>
    <w:p>
      <w:pPr>
        <w:widowControl/>
      </w:pPr>
      <w:r>
        <w:t>the sentiment labels. class_weight="balanced" helps when the dataset has</w:t>
      </w:r>
    </w:p>
    <w:p>
      <w:pPr>
        <w:widowControl/>
      </w:pPr>
      <w:r>
        <w:t>unequal numbers of positive, neutral, and negative examples.</w:t>
      </w:r>
    </w:p>
    <w:p>
      <w:pPr>
        <w:widowControl/>
      </w:pPr>
      <w:r>
        <w:t>The baseline is trained from 1-to-5 ratings:</w:t>
      </w:r>
    </w:p>
    <w:p>
      <w:pPr>
        <w:pStyle w:val="CodeBlock"/>
      </w:pPr>
      <w:r>
        <w:t>rating &lt;= 2.5  -&gt; Negative</w:t>
      </w:r>
    </w:p>
    <w:p>
      <w:pPr>
        <w:pStyle w:val="Heading2"/>
      </w:pPr>
      <w:r>
        <w:t>2.5 &lt; rating &lt; 3.5 -&gt; Neutral</w:t>
      </w:r>
    </w:p>
    <w:p>
      <w:pPr>
        <w:pStyle w:val="CodeBlock"/>
      </w:pPr>
      <w:r>
        <w:t>rating &gt;= 3.5  -&gt; Positive</w:t>
      </w:r>
    </w:p>
    <w:p>
      <w:pPr>
        <w:widowControl/>
      </w:pPr>
      <w:r>
        <w:t>If there are at least 50 labeled rows, the code creates a train/test</w:t>
      </w:r>
    </w:p>
    <w:p>
      <w:pPr>
        <w:widowControl/>
      </w:pPr>
      <w:r>
        <w:t>split and reports accuracy and macro-F1. It then trains the final model</w:t>
      </w:r>
    </w:p>
    <w:p>
      <w:pPr>
        <w:widowControl/>
      </w:pPr>
      <w:r>
        <w:t>on all available rows.</w:t>
      </w:r>
    </w:p>
    <w:p>
      <w:pPr>
        <w:pStyle w:val="Heading2"/>
      </w:pPr>
      <w:r>
        <w:t>9.6 Transformer model</w:t>
      </w:r>
    </w:p>
    <w:p>
      <w:pPr>
        <w:widowControl/>
      </w:pPr>
      <w:r>
        <w:t>TransformerModel uses a pre-trained model from Hugging Face.</w:t>
      </w:r>
    </w:p>
    <w:p>
      <w:pPr>
        <w:widowControl/>
      </w:pPr>
      <w:r>
        <w:t>The process is:</w:t>
      </w:r>
    </w:p>
    <w:p>
      <w:pPr>
        <w:pStyle w:val="ListNumber"/>
        <w:spacing w:after="40"/>
      </w:pPr>
      <w:r>
        <w:t>Load AutoTokenizer.</w:t>
      </w:r>
    </w:p>
    <w:p>
      <w:pPr>
        <w:pStyle w:val="ListNumber"/>
        <w:spacing w:after="40"/>
      </w:pPr>
      <w:r>
        <w:t>Load AutoModelForSequenceClassification.</w:t>
      </w:r>
    </w:p>
    <w:p>
      <w:pPr>
        <w:pStyle w:val="ListNumber"/>
        <w:spacing w:after="40"/>
      </w:pPr>
      <w:r>
        <w:t>Expand contractions.</w:t>
      </w:r>
    </w:p>
    <w:p>
      <w:pPr>
        <w:pStyle w:val="ListNumber"/>
        <w:spacing w:after="40"/>
      </w:pPr>
      <w:r>
        <w:t>Tokenize the reviews.</w:t>
      </w:r>
    </w:p>
    <w:p>
      <w:pPr>
        <w:pStyle w:val="ListNumber"/>
        <w:spacing w:after="40"/>
      </w:pPr>
      <w:r>
        <w:t>Truncate each review to 128 tokens.</w:t>
      </w:r>
    </w:p>
    <w:p>
      <w:pPr>
        <w:pStyle w:val="ListNumber"/>
        <w:spacing w:after="40"/>
      </w:pPr>
      <w:r>
        <w:t>Run the model in torch.no_grad() mode.</w:t>
      </w:r>
    </w:p>
    <w:p>
      <w:pPr>
        <w:pStyle w:val="ListNumber"/>
        <w:spacing w:after="40"/>
      </w:pPr>
      <w:r>
        <w:t>Apply softmax to obtain probabilities.</w:t>
      </w:r>
    </w:p>
    <w:p>
      <w:pPr>
        <w:widowControl/>
      </w:pPr>
      <w:r>
        <w:t>torch.no_grad() is important during prediction because gradients are not</w:t>
      </w:r>
    </w:p>
    <w:p>
      <w:pPr>
        <w:widowControl/>
      </w:pPr>
      <w:r>
        <w:t>needed. It reduces memory use and avoids unnecessary training operations.</w:t>
      </w:r>
    </w:p>
    <w:p>
      <w:pPr>
        <w:widowControl/>
      </w:pPr>
      <w:r>
        <w:t>Reviews are processed in batches:</w:t>
      </w:r>
    </w:p>
    <w:p>
      <w:pPr>
        <w:pStyle w:val="ListBullet"/>
        <w:spacing w:after="40"/>
      </w:pPr>
      <w:r>
        <w:t>Transformer batch size: 32</w:t>
      </w:r>
    </w:p>
    <w:p>
      <w:pPr>
        <w:pStyle w:val="ListBullet"/>
        <w:spacing w:after="40"/>
      </w:pPr>
      <w:r>
        <w:t>Baseline batch size: 2000</w:t>
      </w:r>
    </w:p>
    <w:p>
      <w:pPr>
        <w:widowControl/>
      </w:pPr>
      <w:r>
        <w:t>Batching improves memory management and allows a progress bar to be shown.</w:t>
      </w:r>
    </w:p>
    <w:p>
      <w:pPr>
        <w:widowControl/>
      </w:pPr>
      <w:r>
        <w:t>The model configuration is inspected to map labels such as NEGATIVE,</w:t>
      </w:r>
    </w:p>
    <w:p>
      <w:pPr>
        <w:widowControl/>
      </w:pPr>
      <w:r>
        <w:t>NEUTRAL, and POSITIVE into the common internal order:</w:t>
      </w:r>
    </w:p>
    <w:p>
      <w:pPr>
        <w:pStyle w:val="CodeBlock"/>
      </w:pPr>
      <w:r>
        <w:t>column 0 = Negative</w:t>
      </w:r>
    </w:p>
    <w:p>
      <w:pPr>
        <w:pStyle w:val="CodeBlock"/>
      </w:pPr>
      <w:r>
        <w:t>column 1 = Neutral</w:t>
      </w:r>
    </w:p>
    <w:p>
      <w:pPr>
        <w:pStyle w:val="CodeBlock"/>
      </w:pPr>
      <w:r>
        <w:t>column 2 = Positive</w:t>
      </w:r>
    </w:p>
    <w:p>
      <w:pPr>
        <w:widowControl/>
      </w:pPr>
      <w:r>
        <w:t>If a model has generic names such as LABEL_0 and LABEL_1, the code uses a</w:t>
      </w:r>
    </w:p>
    <w:p>
      <w:pPr>
        <w:widowControl/>
      </w:pPr>
      <w:r>
        <w:t>fallback ordering.</w:t>
      </w:r>
    </w:p>
    <w:p>
      <w:pPr>
        <w:pStyle w:val="Heading2"/>
      </w:pPr>
      <w:r>
        <w:t>9.7 Contrast-aware transformer prediction</w:t>
      </w:r>
    </w:p>
    <w:p>
      <w:pPr>
        <w:widowControl/>
      </w:pPr>
      <w:r>
        <w:t>The transformer first predicts the full review.</w:t>
      </w:r>
    </w:p>
    <w:p>
      <w:pPr>
        <w:widowControl/>
      </w:pPr>
      <w:r>
        <w:t>If a contrast clause is detected, it also predicts the final clause alone.</w:t>
      </w:r>
    </w:p>
    <w:p>
      <w:pPr>
        <w:widowControl/>
      </w:pPr>
      <w:r>
        <w:t>The final probability is calculated using:</w:t>
      </w:r>
    </w:p>
    <w:p>
      <w:pPr>
        <w:pStyle w:val="CodeBlock"/>
      </w:pPr>
      <w:r>
        <w:t>final = 0.30 * full_review + 0.70 * final_clause</w:t>
      </w:r>
    </w:p>
    <w:p>
      <w:pPr>
        <w:widowControl/>
      </w:pPr>
      <w:r>
        <w:t>The constant CONTRAST_WEIGHT is 0.70.</w:t>
      </w:r>
    </w:p>
    <w:p>
      <w:pPr>
        <w:widowControl/>
      </w:pPr>
      <w:r>
        <w:t>This gives more influence to the clause after a word such as "but",</w:t>
      </w:r>
    </w:p>
    <w:p>
      <w:pPr>
        <w:widowControl/>
      </w:pPr>
      <w:r>
        <w:t>because that clause frequently contains the most important conclusion.</w:t>
      </w:r>
    </w:p>
    <w:p>
      <w:pPr>
        <w:pStyle w:val="Heading2"/>
      </w:pPr>
      <w:r>
        <w:t>9.8 Global feature explanation</w:t>
      </w:r>
    </w:p>
    <w:p>
      <w:pPr>
        <w:widowControl/>
      </w:pPr>
      <w:r>
        <w:t>global_features() reads the learned Logistic Regression coefficients from</w:t>
      </w:r>
    </w:p>
    <w:p>
      <w:pPr>
        <w:widowControl/>
      </w:pPr>
      <w:r>
        <w:t>the baseline model.</w:t>
      </w:r>
    </w:p>
    <w:p>
      <w:pPr>
        <w:widowControl/>
      </w:pPr>
      <w:r>
        <w:t>For each class, it sorts the feature weights and displays the top terms.</w:t>
      </w:r>
    </w:p>
    <w:p>
      <w:pPr>
        <w:widowControl/>
      </w:pPr>
      <w:r>
        <w:t>A high positive coefficient for a class means that the term pushes the</w:t>
      </w:r>
    </w:p>
    <w:p>
      <w:pPr>
        <w:widowControl/>
      </w:pPr>
      <w:r>
        <w:t>prediction toward that class.</w:t>
      </w:r>
    </w:p>
    <w:p>
      <w:pPr>
        <w:widowControl/>
      </w:pPr>
      <w:r>
        <w:t>For transformer predictions, the application trains a small TF-IDF plus</w:t>
      </w:r>
    </w:p>
    <w:p>
      <w:pPr>
        <w:widowControl/>
      </w:pPr>
      <w:r>
        <w:t>Logistic Regression surrogate on the transformer's predicted labels.</w:t>
      </w:r>
    </w:p>
    <w:p>
      <w:pPr>
        <w:widowControl/>
      </w:pPr>
      <w:r>
        <w:t>This does not expose the transformer's internal neural network weights.</w:t>
      </w:r>
    </w:p>
    <w:p>
      <w:pPr>
        <w:widowControl/>
      </w:pPr>
      <w:r>
        <w:t>It provides an approximate, human-readable summary of the words that</w:t>
      </w:r>
    </w:p>
    <w:p>
      <w:pPr>
        <w:widowControl/>
      </w:pPr>
      <w:r>
        <w:t>separate the predicted classes in the uploaded dataset.</w:t>
      </w:r>
    </w:p>
    <w:p>
      <w:pPr>
        <w:pStyle w:val="Heading2"/>
      </w:pPr>
      <w:r>
        <w:t>9.9 LIME explanation</w:t>
      </w:r>
    </w:p>
    <w:p>
      <w:pPr>
        <w:widowControl/>
      </w:pPr>
      <w:r>
        <w:t>LIME explains one prediction locally rather than describing the whole</w:t>
      </w:r>
    </w:p>
    <w:p>
      <w:pPr>
        <w:widowControl/>
      </w:pPr>
      <w:r>
        <w:t>model.</w:t>
      </w:r>
    </w:p>
    <w:p>
      <w:pPr>
        <w:widowControl/>
      </w:pPr>
      <w:r>
        <w:t>The process is:</w:t>
      </w:r>
    </w:p>
    <w:p>
      <w:pPr>
        <w:pStyle w:val="ListNumber"/>
        <w:spacing w:after="40"/>
      </w:pPr>
      <w:r>
        <w:t>Take one review.</w:t>
      </w:r>
    </w:p>
    <w:p>
      <w:pPr>
        <w:pStyle w:val="ListNumber"/>
        <w:spacing w:after="40"/>
      </w:pPr>
      <w:r>
        <w:t>Create many slightly modified versions by removing or changing</w:t>
      </w:r>
    </w:p>
    <w:p>
      <w:pPr>
        <w:widowControl/>
      </w:pPr>
      <w:r>
        <w:t>words.</w:t>
      </w:r>
    </w:p>
    <w:p>
      <w:pPr>
        <w:pStyle w:val="ListNumber"/>
        <w:spacing w:after="40"/>
      </w:pPr>
      <w:r>
        <w:t>Ask the selected sentiment model for probabilities for those</w:t>
      </w:r>
    </w:p>
    <w:p>
      <w:pPr>
        <w:widowControl/>
      </w:pPr>
      <w:r>
        <w:t>modified reviews.</w:t>
      </w:r>
    </w:p>
    <w:p>
      <w:pPr>
        <w:pStyle w:val="ListNumber"/>
        <w:spacing w:after="40"/>
      </w:pPr>
      <w:r>
        <w:t>Fit a simple local explanation around the original review.</w:t>
      </w:r>
    </w:p>
    <w:p>
      <w:pPr>
        <w:pStyle w:val="ListNumber"/>
        <w:spacing w:after="40"/>
      </w:pPr>
      <w:r>
        <w:t>Calculate the contribution of individual words to each class.</w:t>
      </w:r>
    </w:p>
    <w:p>
      <w:pPr>
        <w:widowControl/>
      </w:pPr>
      <w:r>
        <w:t>The LIME sample count is controlled by the sidebar.</w:t>
      </w:r>
    </w:p>
    <w:p>
      <w:pPr>
        <w:widowControl/>
      </w:pPr>
      <w:r>
        <w:t>More samples can make the explanation more stable but slower.</w:t>
      </w:r>
    </w:p>
    <w:p>
      <w:pPr>
        <w:widowControl/>
      </w:pPr>
      <w:r>
        <w:t>highlight_html() converts the LIME word weights into colored HTML:</w:t>
      </w:r>
    </w:p>
    <w:p>
      <w:pPr>
        <w:pStyle w:val="ListBullet"/>
        <w:spacing w:after="40"/>
      </w:pPr>
      <w:r>
        <w:t>Green: positive influence</w:t>
      </w:r>
    </w:p>
    <w:p>
      <w:pPr>
        <w:pStyle w:val="ListBullet"/>
        <w:spacing w:after="40"/>
      </w:pPr>
      <w:r>
        <w:t>Red: negative influence</w:t>
      </w:r>
    </w:p>
    <w:p>
      <w:pPr>
        <w:pStyle w:val="ListBullet"/>
        <w:spacing w:after="40"/>
      </w:pPr>
      <w:r>
        <w:t>Gray: almost no influence</w:t>
      </w:r>
    </w:p>
    <w:p>
      <w:pPr>
        <w:widowControl/>
      </w:pPr>
      <w:r>
        <w:t>HTML escaping is used for review text before inserting it into the page.</w:t>
      </w:r>
    </w:p>
    <w:p>
      <w:pPr>
        <w:widowControl/>
      </w:pPr>
      <w:r>
        <w:t>This prevents review text from being interpreted as page markup.</w:t>
      </w:r>
    </w:p>
    <w:p>
      <w:pPr>
        <w:pStyle w:val="Heading1"/>
      </w:pPr>
      <w:r>
        <w:t>10. DIFFERENCE BETWEEN THE TWO MODEL TYPES</w:t>
      </w:r>
    </w:p>
    <w:p>
      <w:pPr>
        <w:widowControl/>
      </w:pPr>
      <w:r>
        <w:t>Baseline model:</w:t>
      </w:r>
    </w:p>
    <w:p>
      <w:pPr>
        <w:pStyle w:val="ListBullet"/>
        <w:spacing w:after="40"/>
      </w:pPr>
      <w:r>
        <w:t>Learns directly from the uploaded ratings.</w:t>
      </w:r>
    </w:p>
    <w:p>
      <w:pPr>
        <w:pStyle w:val="ListBullet"/>
        <w:spacing w:after="40"/>
      </w:pPr>
      <w:r>
        <w:t>Fast after training.</w:t>
      </w:r>
    </w:p>
    <w:p>
      <w:pPr>
        <w:pStyle w:val="ListBullet"/>
        <w:spacing w:after="40"/>
      </w:pPr>
      <w:r>
        <w:t>Easy to understand.</w:t>
      </w:r>
    </w:p>
    <w:p>
      <w:pPr>
        <w:pStyle w:val="ListBullet"/>
        <w:spacing w:after="40"/>
      </w:pPr>
      <w:r>
        <w:t>Works well as a local and transparent benchmark.</w:t>
      </w:r>
    </w:p>
    <w:p>
      <w:pPr>
        <w:pStyle w:val="ListBullet"/>
        <w:spacing w:after="40"/>
      </w:pPr>
      <w:r>
        <w:t>Requires a rating column for initial training.</w:t>
      </w:r>
    </w:p>
    <w:p>
      <w:pPr>
        <w:widowControl/>
      </w:pPr>
      <w:r>
        <w:t>Transformer model:</w:t>
      </w:r>
    </w:p>
    <w:p>
      <w:pPr>
        <w:pStyle w:val="ListBullet"/>
        <w:spacing w:after="40"/>
      </w:pPr>
      <w:r>
        <w:t>Uses knowledge learned from a large external training corpus.</w:t>
      </w:r>
    </w:p>
    <w:p>
      <w:pPr>
        <w:pStyle w:val="ListBullet"/>
        <w:spacing w:after="40"/>
      </w:pPr>
      <w:r>
        <w:t>Usually understands context better than a simple word-frequency</w:t>
      </w:r>
    </w:p>
    <w:p>
      <w:pPr>
        <w:widowControl/>
      </w:pPr>
      <w:r>
        <w:t>model.</w:t>
      </w:r>
    </w:p>
    <w:p>
      <w:pPr>
        <w:pStyle w:val="ListBullet"/>
        <w:spacing w:after="40"/>
      </w:pPr>
      <w:r>
        <w:t>Does not require ratings in the uploaded file.</w:t>
      </w:r>
    </w:p>
    <w:p>
      <w:pPr>
        <w:pStyle w:val="ListBullet"/>
        <w:spacing w:after="40"/>
      </w:pPr>
      <w:r>
        <w:t>Takes longer and downloads large model files initially.</w:t>
      </w:r>
    </w:p>
    <w:p>
      <w:pPr>
        <w:pStyle w:val="ListBullet"/>
        <w:spacing w:after="40"/>
      </w:pPr>
      <w:r>
        <w:t>Uses LIME and a surrogate model for explanations.</w:t>
      </w:r>
    </w:p>
    <w:p>
      <w:pPr>
        <w:widowControl/>
      </w:pPr>
      <w:r>
        <w:t>The baseline is useful for comparison. The transformer is the main</w:t>
      </w:r>
    </w:p>
    <w:p>
      <w:pPr>
        <w:widowControl/>
      </w:pPr>
      <w:r>
        <w:t>pre-trained NLP approach.</w:t>
      </w:r>
    </w:p>
    <w:p>
      <w:pPr>
        <w:pStyle w:val="Heading1"/>
      </w:pPr>
      <w:r>
        <w:t>11. EVALUATION</w:t>
      </w:r>
    </w:p>
    <w:p>
      <w:pPr>
        <w:widowControl/>
      </w:pPr>
      <w:r>
        <w:t>When the baseline has at least 50 labeled records, the data is divided</w:t>
      </w:r>
    </w:p>
    <w:p>
      <w:pPr>
        <w:widowControl/>
      </w:pPr>
      <w:r>
        <w:t>into:</w:t>
      </w:r>
    </w:p>
    <w:p>
      <w:pPr>
        <w:pStyle w:val="ListBullet"/>
        <w:spacing w:after="40"/>
      </w:pPr>
      <w:r>
        <w:t>80 percent training data</w:t>
      </w:r>
    </w:p>
    <w:p>
      <w:pPr>
        <w:pStyle w:val="ListBullet"/>
        <w:spacing w:after="40"/>
      </w:pPr>
      <w:r>
        <w:t>20 percent test data</w:t>
      </w:r>
    </w:p>
    <w:p>
      <w:pPr>
        <w:widowControl/>
      </w:pPr>
      <w:r>
        <w:t>The following metrics are shown:</w:t>
      </w:r>
    </w:p>
    <w:p>
      <w:pPr>
        <w:widowControl/>
      </w:pPr>
      <w:r>
        <w:t>Accuracy:</w:t>
      </w:r>
    </w:p>
    <w:p>
      <w:pPr>
        <w:widowControl/>
      </w:pPr>
      <w:r>
        <w:t>The percentage of test reviews classified correctly.</w:t>
      </w:r>
    </w:p>
    <w:p>
      <w:pPr>
        <w:widowControl/>
      </w:pPr>
      <w:r>
        <w:t>Macro-F1:</w:t>
      </w:r>
    </w:p>
    <w:p>
      <w:pPr>
        <w:widowControl/>
      </w:pPr>
      <w:r>
        <w:t>The average F1 score across the sentiment classes. Macro-F1 gives</w:t>
      </w:r>
    </w:p>
    <w:p>
      <w:pPr>
        <w:widowControl/>
      </w:pPr>
      <w:r>
        <w:t>equal importance to each class, which is useful when classes are</w:t>
      </w:r>
    </w:p>
    <w:p>
      <w:pPr>
        <w:widowControl/>
      </w:pPr>
      <w:r>
        <w:t>imbalanced.</w:t>
      </w:r>
    </w:p>
    <w:p>
      <w:pPr>
        <w:widowControl/>
      </w:pPr>
      <w:r>
        <w:t>The application warns that predictions on the same training file are</w:t>
      </w:r>
    </w:p>
    <w:p>
      <w:pPr>
        <w:widowControl/>
      </w:pPr>
      <w:r>
        <w:t>optimistic. A separate test set is better for a final evaluation.</w:t>
      </w:r>
    </w:p>
    <w:p>
      <w:pPr>
        <w:pStyle w:val="Heading1"/>
      </w:pPr>
      <w:r>
        <w:t>12. IMPORTANT DESIGN DECISIONS</w:t>
      </w:r>
    </w:p>
    <w:p>
      <w:pPr>
        <w:pStyle w:val="ListNumber"/>
        <w:spacing w:after="40"/>
      </w:pPr>
      <w:r>
        <w:t>The app uses three common output classes even though the selected</w:t>
      </w:r>
    </w:p>
    <w:p>
      <w:pPr>
        <w:widowControl/>
      </w:pPr>
      <w:r>
        <w:t>transformer models may have different label formats.</w:t>
      </w:r>
    </w:p>
    <w:p>
      <w:pPr>
        <w:pStyle w:val="ListNumber"/>
        <w:spacing w:after="40"/>
      </w:pPr>
      <w:r>
        <w:t>A 0.60 threshold prevents weak positive or negative predictions from</w:t>
      </w:r>
    </w:p>
    <w:p>
      <w:pPr>
        <w:widowControl/>
      </w:pPr>
      <w:r>
        <w:t>being shown as confident results. Such cases remain Neutral.</w:t>
      </w:r>
    </w:p>
    <w:p>
      <w:pPr>
        <w:pStyle w:val="ListNumber"/>
        <w:spacing w:after="40"/>
      </w:pPr>
      <w:r>
        <w:t>The last clause after a contrast marker receives more weight because</w:t>
      </w:r>
    </w:p>
    <w:p>
      <w:pPr>
        <w:widowControl/>
      </w:pPr>
      <w:r>
        <w:t>it often expresses the final judgment.</w:t>
      </w:r>
    </w:p>
    <w:p>
      <w:pPr>
        <w:pStyle w:val="ListNumber"/>
        <w:spacing w:after="40"/>
      </w:pPr>
      <w:r>
        <w:t>Heavy transformer imports are inside TransformerModel.__init__().</w:t>
      </w:r>
    </w:p>
    <w:p>
      <w:pPr>
        <w:widowControl/>
      </w:pPr>
      <w:r>
        <w:t>This keeps the baseline usable without immediately loading the</w:t>
      </w:r>
    </w:p>
    <w:p>
      <w:pPr>
        <w:widowControl/>
      </w:pPr>
      <w:r>
        <w:t>transformer stack.</w:t>
      </w:r>
    </w:p>
    <w:p>
      <w:pPr>
        <w:pStyle w:val="ListNumber"/>
        <w:spacing w:after="40"/>
      </w:pPr>
      <w:r>
        <w:t>Streamlit cache decorators prevent repeated file parsing and repeated</w:t>
      </w:r>
    </w:p>
    <w:p>
      <w:pPr>
        <w:widowControl/>
      </w:pPr>
      <w:r>
        <w:t>model loading.</w:t>
      </w:r>
    </w:p>
    <w:p>
      <w:pPr>
        <w:pStyle w:val="ListNumber"/>
        <w:spacing w:after="40"/>
      </w:pPr>
      <w:r>
        <w:t>Session state keeps results available during Streamlit reruns.</w:t>
      </w:r>
    </w:p>
    <w:p>
      <w:pPr>
        <w:pStyle w:val="ListNumber"/>
        <w:spacing w:after="40"/>
      </w:pPr>
      <w:r>
        <w:t>The application uses both local explanations (LIME) and global</w:t>
      </w:r>
    </w:p>
    <w:p>
      <w:pPr>
        <w:widowControl/>
      </w:pPr>
      <w:r>
        <w:t>explanations (feature coefficients or a surrogate model).</w:t>
      </w:r>
    </w:p>
    <w:p>
      <w:pPr>
        <w:pStyle w:val="Heading1"/>
      </w:pPr>
      <w:r>
        <w:t>13. LIMITATIONS</w:t>
      </w:r>
    </w:p>
    <w:p>
      <w:pPr>
        <w:pStyle w:val="ListBullet"/>
        <w:spacing w:after="40"/>
      </w:pPr>
      <w:r>
        <w:t>Transformer predictions depend on the quality and domain of the</w:t>
      </w:r>
    </w:p>
    <w:p>
      <w:pPr>
        <w:widowControl/>
      </w:pPr>
      <w:r>
        <w:t>pre-trained model.</w:t>
      </w:r>
    </w:p>
    <w:p>
      <w:pPr>
        <w:pStyle w:val="ListBullet"/>
        <w:spacing w:after="40"/>
      </w:pPr>
      <w:r>
        <w:t>The DistilBERT model is a two-class model, so it does not naturally</w:t>
      </w:r>
    </w:p>
    <w:p>
      <w:pPr>
        <w:widowControl/>
      </w:pPr>
      <w:r>
        <w:t>produce a true neutral probability.</w:t>
      </w:r>
    </w:p>
    <w:p>
      <w:pPr>
        <w:pStyle w:val="ListBullet"/>
        <w:spacing w:after="40"/>
      </w:pPr>
      <w:r>
        <w:t>LIME explanations are approximations and can vary with the sample</w:t>
      </w:r>
    </w:p>
    <w:p>
      <w:pPr>
        <w:widowControl/>
      </w:pPr>
      <w:r>
        <w:t>count.</w:t>
      </w:r>
    </w:p>
    <w:p>
      <w:pPr>
        <w:pStyle w:val="ListBullet"/>
        <w:spacing w:after="40"/>
      </w:pPr>
      <w:r>
        <w:t>The baseline labels ratings using fixed boundaries. Different</w:t>
      </w:r>
    </w:p>
    <w:p>
      <w:pPr>
        <w:widowControl/>
      </w:pPr>
      <w:r>
        <w:t>datasets may use different rating meanings.</w:t>
      </w:r>
    </w:p>
    <w:p>
      <w:pPr>
        <w:pStyle w:val="ListBullet"/>
        <w:spacing w:after="40"/>
      </w:pPr>
      <w:r>
        <w:t>Very large files and transformer inference can take time on CPU.</w:t>
      </w:r>
    </w:p>
    <w:p>
      <w:pPr>
        <w:pStyle w:val="ListBullet"/>
        <w:spacing w:after="40"/>
      </w:pPr>
      <w:r>
        <w:t>Reviews in languages or domains unlike the model's training data</w:t>
      </w:r>
    </w:p>
    <w:p>
      <w:pPr>
        <w:widowControl/>
      </w:pPr>
      <w:r>
        <w:t>may be less accurate.</w:t>
      </w:r>
    </w:p>
    <w:p>
      <w:pPr>
        <w:pStyle w:val="ListBullet"/>
        <w:spacing w:after="40"/>
      </w:pPr>
      <w:r>
        <w:t>A held-out labeled test set is needed for a reliable final accuracy</w:t>
      </w:r>
    </w:p>
    <w:p>
      <w:pPr>
        <w:widowControl/>
      </w:pPr>
      <w:r>
        <w:t>estimate.</w:t>
      </w:r>
    </w:p>
    <w:p>
      <w:pPr>
        <w:pStyle w:val="Heading1"/>
      </w:pPr>
      <w:r>
        <w:t>14. HOW TO DEMONSTRATE THE PROJECT</w:t>
      </w:r>
    </w:p>
    <w:p>
      <w:pPr>
        <w:widowControl/>
      </w:pPr>
      <w:r>
        <w:t>Suggested presentation demonstration:</w:t>
      </w:r>
    </w:p>
    <w:p>
      <w:pPr>
        <w:pStyle w:val="ListNumber"/>
        <w:spacing w:after="40"/>
      </w:pPr>
      <w:r>
        <w:t>Start the app with:</w:t>
      </w:r>
    </w:p>
    <w:p>
      <w:pPr>
        <w:pStyle w:val="CodeBlock"/>
      </w:pPr>
      <w:r>
        <w:t>streamlit run app.py</w:t>
      </w:r>
    </w:p>
    <w:p>
      <w:pPr>
        <w:pStyle w:val="ListNumber"/>
        <w:spacing w:after="40"/>
      </w:pPr>
      <w:r>
        <w:t>Upload a CSV or Excel file containing a review-text column.</w:t>
      </w:r>
    </w:p>
    <w:p>
      <w:pPr>
        <w:pStyle w:val="ListNumber"/>
        <w:spacing w:after="40"/>
      </w:pPr>
      <w:r>
        <w:t>Select the text column.</w:t>
      </w:r>
    </w:p>
    <w:p>
      <w:pPr>
        <w:pStyle w:val="ListNumber"/>
        <w:spacing w:after="40"/>
      </w:pPr>
      <w:r>
        <w:t>Select the RoBERTa model and click Classify.</w:t>
      </w:r>
    </w:p>
    <w:p>
      <w:pPr>
        <w:pStyle w:val="ListNumber"/>
        <w:spacing w:after="40"/>
      </w:pPr>
      <w:r>
        <w:t>Explain the sentiment counts, probabilities, and confidence.</w:t>
      </w:r>
    </w:p>
    <w:p>
      <w:pPr>
        <w:pStyle w:val="ListNumber"/>
        <w:spacing w:after="40"/>
      </w:pPr>
      <w:r>
        <w:t>Filter the table to show only negative reviews.</w:t>
      </w:r>
    </w:p>
    <w:p>
      <w:pPr>
        <w:pStyle w:val="ListNumber"/>
        <w:spacing w:after="40"/>
      </w:pPr>
      <w:r>
        <w:t>Search for a word such as "delivery" or "quality".</w:t>
      </w:r>
    </w:p>
    <w:p>
      <w:pPr>
        <w:pStyle w:val="ListNumber"/>
        <w:spacing w:after="40"/>
      </w:pPr>
      <w:r>
        <w:t>Select one row and send it to the inspector.</w:t>
      </w:r>
    </w:p>
    <w:p>
      <w:pPr>
        <w:pStyle w:val="ListNumber"/>
        <w:spacing w:after="40"/>
      </w:pPr>
      <w:r>
        <w:t>Explain the colored LIME words:</w:t>
      </w:r>
    </w:p>
    <w:p>
      <w:pPr>
        <w:widowControl/>
      </w:pPr>
      <w:r>
        <w:t>green supports positive, red supports negative.</w:t>
      </w:r>
    </w:p>
    <w:p>
      <w:pPr>
        <w:pStyle w:val="ListNumber"/>
        <w:spacing w:after="40"/>
      </w:pPr>
      <w:r>
        <w:t>Open Top global features and explain the most influential terms.</w:t>
      </w:r>
    </w:p>
    <w:p>
      <w:pPr>
        <w:pStyle w:val="ListNumber"/>
        <w:spacing w:after="40"/>
      </w:pPr>
      <w:r>
        <w:t>Export the results to Excel.</w:t>
      </w:r>
    </w:p>
    <w:p>
      <w:pPr>
        <w:pStyle w:val="ListNumber"/>
        <w:spacing w:after="40"/>
      </w:pPr>
      <w:r>
        <w:t>If ratings are available, choose the baseline model, train it,</w:t>
      </w:r>
    </w:p>
    <w:p>
      <w:pPr>
        <w:widowControl/>
      </w:pPr>
      <w:r>
        <w:t>and discuss accuracy and macro-F1.</w:t>
      </w:r>
    </w:p>
    <w:p>
      <w:pPr>
        <w:widowControl/>
      </w:pPr>
      <w:r>
        <w:t>Good example review for demonstrating contrast:</w:t>
      </w:r>
    </w:p>
    <w:p>
      <w:pPr>
        <w:widowControl/>
      </w:pPr>
      <w:r>
        <w:t>"The design is attractive but the build quality is poor."</w:t>
      </w:r>
    </w:p>
    <w:p>
      <w:pPr>
        <w:widowControl/>
      </w:pPr>
      <w:r>
        <w:t>This example shows why the final clause after "but" is given extra</w:t>
      </w:r>
    </w:p>
    <w:p>
      <w:pPr>
        <w:widowControl/>
      </w:pPr>
      <w:r>
        <w:t>importance.</w:t>
      </w:r>
    </w:p>
    <w:p>
      <w:pPr>
        <w:pStyle w:val="Heading1"/>
      </w:pPr>
      <w:r>
        <w:t>15. SHORT ORAL EXPLANATION</w:t>
      </w:r>
    </w:p>
    <w:p>
      <w:pPr>
        <w:widowControl/>
      </w:pPr>
      <w:r>
        <w:t>The following can be used as a short answer during the presentation:</w:t>
      </w:r>
    </w:p>
    <w:p>
      <w:pPr>
        <w:widowControl/>
      </w:pPr>
      <w:r>
        <w:t>"This project is an explainable sentiment-analysis dashboard built with</w:t>
      </w:r>
    </w:p>
    <w:p>
      <w:pPr>
        <w:widowControl/>
      </w:pPr>
      <w:r>
        <w:t>Python and Streamlit. It accepts customer reviews from CSV or Excel files</w:t>
      </w:r>
    </w:p>
    <w:p>
      <w:pPr>
        <w:widowControl/>
      </w:pPr>
      <w:r>
        <w:t>and classifies each review as positive, neutral, or negative. The system</w:t>
      </w:r>
    </w:p>
    <w:p>
      <w:pPr>
        <w:spacing w:after="60"/>
      </w:pPr>
      <w:r>
        <w:rPr>
          <w:b/>
          <w:color w:val="172554"/>
        </w:rPr>
        <w:t xml:space="preserve">provides two approaches: </w:t>
      </w:r>
      <w:r>
        <w:t>pre-trained transformer models such as RoBERTa</w:t>
      </w:r>
    </w:p>
    <w:p>
      <w:pPr>
        <w:widowControl/>
      </w:pPr>
      <w:r>
        <w:t>and DistilBERT, and a transparent TF-IDF plus Logistic Regression</w:t>
      </w:r>
    </w:p>
    <w:p>
      <w:pPr>
        <w:widowControl/>
      </w:pPr>
      <w:r>
        <w:t>baseline that can be trained from star ratings. The NLP engine expands</w:t>
      </w:r>
    </w:p>
    <w:p>
      <w:pPr>
        <w:widowControl/>
      </w:pPr>
      <w:r>
        <w:t>contractions, handles negation for the baseline, and gives extra weight</w:t>
      </w:r>
    </w:p>
    <w:p>
      <w:pPr>
        <w:widowControl/>
      </w:pPr>
      <w:r>
        <w:t>to the final clause after contrast words such as 'but'. The application</w:t>
      </w:r>
    </w:p>
    <w:p>
      <w:pPr>
        <w:widowControl/>
      </w:pPr>
      <w:r>
        <w:t>shows class probabilities and confidence, and uses LIME to explain which</w:t>
      </w:r>
    </w:p>
    <w:p>
      <w:pPr>
        <w:widowControl/>
      </w:pPr>
      <w:r>
        <w:t>words influenced an individual prediction. It also provides global</w:t>
      </w:r>
    </w:p>
    <w:p>
      <w:pPr>
        <w:widowControl/>
      </w:pPr>
      <w:r>
        <w:t>feature summaries, filtering, searching, pagination, and Excel export.</w:t>
      </w:r>
    </w:p>
    <w:p>
      <w:pPr>
        <w:widowControl/>
      </w:pPr>
      <w:r>
        <w:t>Streamlit caching is used so that model loading and file reading are not</w:t>
      </w:r>
    </w:p>
    <w:p>
      <w:pPr>
        <w:widowControl/>
      </w:pPr>
      <w:r>
        <w:t>repeated unnecessarily."</w:t>
      </w:r>
    </w:p>
    <w:p>
      <w:pPr>
        <w:pStyle w:val="Heading1"/>
      </w:pPr>
      <w:r>
        <w:t>16. POSSIBLE PROFESSOR QUESTIONS</w:t>
      </w:r>
    </w:p>
    <w:p>
      <w:pPr>
        <w:spacing w:before="120"/>
      </w:pPr>
      <w:r>
        <w:rPr>
          <w:b/>
          <w:color w:val="2563EB"/>
        </w:rPr>
        <w:t>Q: Why did you use both a baseline and a transformer?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The baseline is fast and transparent, while the transformer usually</w:t>
      </w:r>
    </w:p>
    <w:p>
      <w:pPr>
        <w:widowControl/>
      </w:pPr>
      <w:r>
        <w:t>understands context better. Comparing them demonstrates the difference</w:t>
      </w:r>
    </w:p>
    <w:p>
      <w:pPr>
        <w:widowControl/>
      </w:pPr>
      <w:r>
        <w:t>between traditional machine learning and modern pre-trained NLP.</w:t>
      </w:r>
    </w:p>
    <w:p>
      <w:pPr>
        <w:spacing w:before="120"/>
      </w:pPr>
      <w:r>
        <w:rPr>
          <w:b/>
          <w:color w:val="2563EB"/>
        </w:rPr>
        <w:t>Q: What is TF-IDF?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TF-IDF represents text numerically. A word receives more weight when</w:t>
      </w:r>
    </w:p>
    <w:p>
      <w:pPr>
        <w:widowControl/>
      </w:pPr>
      <w:r>
        <w:t>it is important in a document but is not equally common in every</w:t>
      </w:r>
    </w:p>
    <w:p>
      <w:pPr>
        <w:widowControl/>
      </w:pPr>
      <w:r>
        <w:t>document.</w:t>
      </w:r>
    </w:p>
    <w:p>
      <w:pPr>
        <w:spacing w:before="120"/>
      </w:pPr>
      <w:r>
        <w:rPr>
          <w:b/>
          <w:color w:val="2563EB"/>
        </w:rPr>
        <w:t>Q: Why use bigrams?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Bigrams preserve short phrases such as "not good" and "poor quality",</w:t>
      </w:r>
    </w:p>
    <w:p>
      <w:pPr>
        <w:widowControl/>
      </w:pPr>
      <w:r>
        <w:t>which can be more informative than individual words.</w:t>
      </w:r>
    </w:p>
    <w:p>
      <w:pPr>
        <w:spacing w:before="120"/>
      </w:pPr>
      <w:r>
        <w:rPr>
          <w:b/>
          <w:color w:val="2563EB"/>
        </w:rPr>
        <w:t>Q: What is a transformer?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A transformer is a neural-network architecture that uses attention to</w:t>
      </w:r>
    </w:p>
    <w:p>
      <w:pPr>
        <w:widowControl/>
      </w:pPr>
      <w:r>
        <w:t>understand relationships between words and context in a sequence.</w:t>
      </w:r>
    </w:p>
    <w:p>
      <w:pPr>
        <w:spacing w:before="120"/>
      </w:pPr>
      <w:r>
        <w:rPr>
          <w:b/>
          <w:color w:val="2563EB"/>
        </w:rPr>
        <w:t>Q: Why is the first run slow?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The transformer tokenizer and model weights are downloaded and loaded</w:t>
      </w:r>
    </w:p>
    <w:p>
      <w:pPr>
        <w:widowControl/>
      </w:pPr>
      <w:r>
        <w:t>the first time. The application caches the model afterward.</w:t>
      </w:r>
    </w:p>
    <w:p>
      <w:pPr>
        <w:spacing w:before="120"/>
      </w:pPr>
      <w:r>
        <w:rPr>
          <w:b/>
          <w:color w:val="2563EB"/>
        </w:rPr>
        <w:t>Q: What is LIME?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LIME creates perturbed versions of one input and fits a simple local</w:t>
      </w:r>
    </w:p>
    <w:p>
      <w:pPr>
        <w:widowControl/>
      </w:pPr>
      <w:r>
        <w:t>model to estimate how individual words affect the original prediction.</w:t>
      </w:r>
    </w:p>
    <w:p>
      <w:pPr>
        <w:spacing w:before="120"/>
      </w:pPr>
      <w:r>
        <w:rPr>
          <w:b/>
          <w:color w:val="2563EB"/>
        </w:rPr>
        <w:t>Q: Why is the threshold 0.60?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It is a conservative confidence threshold. If neither positive nor</w:t>
      </w:r>
    </w:p>
    <w:p>
      <w:pPr>
        <w:widowControl/>
      </w:pPr>
      <w:r>
        <w:t>negative probability is above 0.60, the result is left as Neutral.</w:t>
      </w:r>
    </w:p>
    <w:p>
      <w:pPr>
        <w:spacing w:before="120"/>
      </w:pPr>
      <w:r>
        <w:rPr>
          <w:b/>
          <w:color w:val="2563EB"/>
        </w:rPr>
        <w:t>Q: What is macro-F1?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Macro-F1 calculates F1 for each class and averages the class scores</w:t>
      </w:r>
    </w:p>
    <w:p>
      <w:pPr>
        <w:widowControl/>
      </w:pPr>
      <w:r>
        <w:t>equally, so a majority class does not hide poor performance on a smaller</w:t>
      </w:r>
    </w:p>
    <w:p>
      <w:pPr>
        <w:widowControl/>
      </w:pPr>
      <w:r>
        <w:t>class.</w:t>
      </w:r>
    </w:p>
    <w:p>
      <w:pPr>
        <w:spacing w:before="120"/>
      </w:pPr>
      <w:r>
        <w:rPr>
          <w:b/>
          <w:color w:val="2563EB"/>
        </w:rPr>
        <w:t>Q: Is the explanation the same as the model's internal reasoning?</w:t>
      </w:r>
    </w:p>
    <w:p>
      <w:pPr>
        <w:spacing w:after="60"/>
      </w:pPr>
      <w:r>
        <w:rPr>
          <w:b/>
          <w:color w:val="172554"/>
        </w:rPr>
        <w:t xml:space="preserve">A: </w:t>
      </w:r>
      <w:r>
        <w:t>No. LIME is a local approximation of the model's behavior around one</w:t>
      </w:r>
    </w:p>
    <w:p>
      <w:pPr>
        <w:widowControl/>
      </w:pPr>
      <w:r>
        <w:t>review. It is useful for interpretation but should not be treated as a</w:t>
      </w:r>
    </w:p>
    <w:p>
      <w:pPr>
        <w:widowControl/>
      </w:pPr>
      <w:r>
        <w:t>literal description of every internal neural-network operation.</w:t>
      </w:r>
    </w:p>
    <w:p>
      <w:pPr>
        <w:pStyle w:val="Heading1"/>
      </w:pPr>
      <w:r>
        <w:t>17. FINAL SUMMARY</w:t>
      </w:r>
    </w:p>
    <w:p>
      <w:pPr>
        <w:widowControl/>
      </w:pPr>
      <w:r>
        <w:t>The project combines:</w:t>
      </w:r>
    </w:p>
    <w:p>
      <w:pPr>
        <w:pStyle w:val="ListBullet"/>
        <w:spacing w:after="40"/>
      </w:pPr>
      <w:r>
        <w:t>Data upload and cleaning</w:t>
      </w:r>
    </w:p>
    <w:p>
      <w:pPr>
        <w:pStyle w:val="ListBullet"/>
        <w:spacing w:after="40"/>
      </w:pPr>
      <w:r>
        <w:t>NLP preprocessing</w:t>
      </w:r>
    </w:p>
    <w:p>
      <w:pPr>
        <w:pStyle w:val="ListBullet"/>
        <w:spacing w:after="40"/>
      </w:pPr>
      <w:r>
        <w:t>Traditional machine learning</w:t>
      </w:r>
    </w:p>
    <w:p>
      <w:pPr>
        <w:pStyle w:val="ListBullet"/>
        <w:spacing w:after="40"/>
      </w:pPr>
      <w:r>
        <w:t>Pre-trained transformer inference</w:t>
      </w:r>
    </w:p>
    <w:p>
      <w:pPr>
        <w:pStyle w:val="ListBullet"/>
        <w:spacing w:after="40"/>
      </w:pPr>
      <w:r>
        <w:t>Sentiment probability thresholds</w:t>
      </w:r>
    </w:p>
    <w:p>
      <w:pPr>
        <w:pStyle w:val="ListBullet"/>
        <w:spacing w:after="40"/>
      </w:pPr>
      <w:r>
        <w:t>Contrast-aware prediction</w:t>
      </w:r>
    </w:p>
    <w:p>
      <w:pPr>
        <w:pStyle w:val="ListBullet"/>
        <w:spacing w:after="40"/>
      </w:pPr>
      <w:r>
        <w:t>LIME local explanations</w:t>
      </w:r>
    </w:p>
    <w:p>
      <w:pPr>
        <w:pStyle w:val="ListBullet"/>
        <w:spacing w:after="40"/>
      </w:pPr>
      <w:r>
        <w:t>Global feature summaries</w:t>
      </w:r>
    </w:p>
    <w:p>
      <w:pPr>
        <w:pStyle w:val="ListBullet"/>
        <w:spacing w:after="40"/>
      </w:pPr>
      <w:r>
        <w:t>Interactive Streamlit visualization</w:t>
      </w:r>
    </w:p>
    <w:p>
      <w:pPr>
        <w:pStyle w:val="ListBullet"/>
        <w:spacing w:after="40"/>
      </w:pPr>
      <w:r>
        <w:t>Excel export</w:t>
      </w:r>
    </w:p>
    <w:p>
      <w:pPr>
        <w:pStyle w:val="ListBullet"/>
        <w:spacing w:after="40"/>
      </w:pPr>
      <w:r>
        <w:t>Deployment support through Docker</w:t>
      </w:r>
    </w:p>
    <w:p>
      <w:pPr>
        <w:widowControl/>
      </w:pPr>
      <w:r>
        <w:t>The main educational value of the project is that it does not only</w:t>
      </w:r>
    </w:p>
    <w:p>
      <w:pPr>
        <w:widowControl/>
      </w:pPr>
      <w:r>
        <w:t>produce a sentiment label. It also shows probabilities and explanations,</w:t>
      </w:r>
    </w:p>
    <w:p>
      <w:pPr>
        <w:widowControl/>
      </w:pPr>
      <w:r>
        <w:t>which makes the result more useful and easier to discuss than a black-box</w:t>
      </w:r>
    </w:p>
    <w:p>
      <w:pPr>
        <w:widowControl/>
      </w:pPr>
      <w:r>
        <w:t>prediction alone.</w:t>
      </w:r>
    </w:p>
    <w:p>
      <w:r>
        <w:br w:type="page"/>
      </w:r>
    </w:p>
    <w:p>
      <w:pPr>
        <w:pStyle w:val="Heading1"/>
      </w:pPr>
      <w:r>
        <w:t>QUICK REFERENCE</w:t>
      </w:r>
    </w:p>
    <w:p>
      <w:r>
        <w:t>A one-page recap of the project's main components and demonstration flow.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7255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39"/>
            <w:vAlign w:val="center"/>
            <w:shd w:fill="17255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Streamlit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Interactive web interface for uploading, filtering, inspecting, and exporting reviews.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TF-IDF + Logistic Regression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Trainable, relatively transparent baseline using ratings as sentiment labels.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RoBERTa / DistilBERT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Pre-trained transformer options for sentiment prediction.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LIME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Local, approximate explanation of words influencing one prediction.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0.60 threshold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Conservative rule: positive/negative labels require probability above 0.60.</w:t>
            </w:r>
          </w:p>
        </w:tc>
      </w:tr>
      <w:tr>
        <w:tc>
          <w:tcPr>
            <w:tcW w:type="dxa" w:w="4939"/>
            <w:vAlign w:val="center"/>
            <w:shd w:fill="EFF6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554"/>
                <w:sz w:val="18"/>
              </w:rPr>
              <w:t>Accuracy + Macro-F1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Evaluation metrics for the baseline when enough labeled examples are available.</w:t>
            </w:r>
          </w:p>
        </w:tc>
      </w:tr>
    </w:tbl>
    <w:p>
      <w:pPr>
        <w:pStyle w:val="Heading2"/>
      </w:pPr>
      <w:r>
        <w:t>Suggested live demo sequence</w:t>
      </w:r>
    </w:p>
    <w:p>
      <w:pPr>
        <w:pStyle w:val="ListNumber"/>
      </w:pPr>
      <w:r>
        <w:t>Launch the app and upload a CSV or Excel review file.</w:t>
      </w:r>
    </w:p>
    <w:p>
      <w:pPr>
        <w:pStyle w:val="ListNumber"/>
      </w:pPr>
      <w:r>
        <w:t>Choose the review-text column and select RoBERTa.</w:t>
      </w:r>
    </w:p>
    <w:p>
      <w:pPr>
        <w:pStyle w:val="ListNumber"/>
      </w:pPr>
      <w:r>
        <w:t>Classify reviews and explain sentiment counts, probabilities, and confidence.</w:t>
      </w:r>
    </w:p>
    <w:p>
      <w:pPr>
        <w:pStyle w:val="ListNumber"/>
      </w:pPr>
      <w:r>
        <w:t>Filter negative reviews and search for a term such as “delivery” or “quality”.</w:t>
      </w:r>
    </w:p>
    <w:p>
      <w:pPr>
        <w:pStyle w:val="ListNumber"/>
      </w:pPr>
      <w:r>
        <w:t>Inspect a review and explain LIME word highlights.</w:t>
      </w:r>
    </w:p>
    <w:p>
      <w:pPr>
        <w:pStyle w:val="ListNumber"/>
      </w:pPr>
      <w:r>
        <w:t>Show global features and export the results to Excel.</w:t>
      </w:r>
    </w:p>
    <w:p>
      <w:pPr>
        <w:pStyle w:val="ListNumber"/>
      </w:pPr>
      <w:r>
        <w:t>If ratings exist, train the baseline and discuss accuracy and macro-F1.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48B"/>
        <w:sz w:val="16"/>
      </w:rPr>
      <w:t>REVIEW SENTIMENT AND EXPLAINABILITY</w:t>
    </w:r>
  </w:p>
  <w:p>
    <w:pPr>
      <w:jc w:val="right"/>
    </w:pPr>
    <w:r>
      <w:rPr>
        <w:color w:val="64748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748B"/>
        <w:sz w:val="16"/>
      </w:rPr>
      <w:t>PROJECT GUIDE  •  NLP &amp; EXPLAINABLE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59"/>
    </w:pPr>
    <w:rPr>
      <w:rFonts w:ascii="Consolas" w:hAnsi="Consolas"/>
      <w:color w:val="17255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Sentiment and Explainability — Project Guide</dc:title>
  <dc:subject>Professor presentation and project explanation</dc:subject>
  <dc:creator>Project Documentation</dc:creator>
  <cp:keywords>NLP, sentiment analysis, Streamlit, LIME, TF-IDF, explainable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